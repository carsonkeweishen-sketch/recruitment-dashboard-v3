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8.10A: 语音智能安全与证据锁定 — 自检报告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sz w:val="20"/>
              </w:rPr>
              <w:t>项目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理然智能招聘 AI 看板 v3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阶段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Phase 8.10A — Speech Intelligence Safety &amp; Evidence Lock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报告日期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2026-06-28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28 张（含 _u.png 缩略图变体）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证据文件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9 个（API/权限/DOM/脱敏/活动日志/UI审查/截图索引/命令日志）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构建状态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✅ Typecheck + Build 通过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  <w:t>✅ 0 违规（无情绪识别/口音评价/性格判断/声音评分/撒谎识别/假转写/自动录用拒绝）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一、P0 修复清单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P0-1: Speech Metrics 边界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每个语音指标卡片添加「不作为候选人评分」免责声明。验证通过：所有 6 个指标卡片均显示免责声明。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P0-2: v2→v3 品牌统一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Topbar 标题改为「理然智能招聘 AI 看板」，副标题改为「v3」。layout.tsx description 同步更新。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P0-3: 隐私声明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安全横幅：「本中心分析面试沟通内容、结构和证据密度，不做情绪、声音、口音、性格或撒谎判断。」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P0-4: AI 两层区分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system_rule 标记为蓝色「系统规则提醒」，AI Copilot 标记为紫色「AI 辅助建议」+ 免责声明。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P0-5: 前端数据渲染修复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修复 API 响应解析：data.items → 正确映射字段（mediaType→fileType, transcriptionStatus→transcriptStatus 等）。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P0-6: Transcript API 兼容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GET /api/speech/transcripts/:id 同时支持 transcriptId 和 mediaAssetId。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二、安全边界验证</w:t>
      </w:r>
    </w:p>
    <w:p>
      <w:r>
        <w:t>以下安全红线已通过代码搜索和截图验证：</w:t>
      </w:r>
    </w:p>
    <w:p>
      <w:pPr>
        <w:pStyle w:val="ListBullet"/>
      </w:pPr>
      <w:r>
        <w:t>✅ 无情绪识别（未出现「情绪识别」「情感分析」「sentiment」等关键词）</w:t>
      </w:r>
    </w:p>
    <w:p>
      <w:pPr>
        <w:pStyle w:val="ListBullet"/>
      </w:pPr>
      <w:r>
        <w:t>✅ 无口音评价（未出现「口音」「accent」等关键词）</w:t>
      </w:r>
    </w:p>
    <w:p>
      <w:pPr>
        <w:pStyle w:val="ListBullet"/>
      </w:pPr>
      <w:r>
        <w:t>✅ 无性格判断（未出现「性格」「personality」等关键词）</w:t>
      </w:r>
    </w:p>
    <w:p>
      <w:pPr>
        <w:pStyle w:val="ListBullet"/>
      </w:pPr>
      <w:r>
        <w:t>✅ 无声音评分（未出现「声音评分」「voice score」等关键词）</w:t>
      </w:r>
    </w:p>
    <w:p>
      <w:pPr>
        <w:pStyle w:val="ListBullet"/>
      </w:pPr>
      <w:r>
        <w:t>✅ 无撒谎识别（未出现「撒谎」「deception」「lie detection」等关键词）</w:t>
      </w:r>
    </w:p>
    <w:p>
      <w:pPr>
        <w:pStyle w:val="ListBullet"/>
      </w:pPr>
      <w:r>
        <w:t>✅ 无假转写（所有转写来自真实导入数据，无 mock/假数据）</w:t>
      </w:r>
    </w:p>
    <w:p>
      <w:pPr>
        <w:pStyle w:val="ListBullet"/>
      </w:pPr>
      <w:r>
        <w:t>✅ 无自动录用/拒绝决策</w:t>
      </w:r>
    </w:p>
    <w:p>
      <w:pPr>
        <w:pStyle w:val="ListBullet"/>
      </w:pPr>
      <w:r>
        <w:t>✅ PII 脱敏正常（电话/邮箱/身份证/薪资/API密钥均替换为 [已脱敏]）</w:t>
      </w:r>
    </w:p>
    <w:p>
      <w:pPr>
        <w:pStyle w:val="Heading1"/>
      </w:pPr>
      <w:r>
        <w:t>四、API 端点验证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验证结果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/api/speech/media-assets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返回 6 条媒体资产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/api/speech/stats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返回统计指标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/api/speech/transcripts/:id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支持 transcriptId 和 mediaAssetId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/api/speech/transcripts/:id/metrics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返回沟通指标（含免责声明）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/api/speech/transcripts/:id/analyze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系统规则分析（非 LLM）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/api/speech/transcripts/import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手动导入转写文本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/api/speech/analysis/:id/review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人工审核接口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/api/media/assets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媒体资源列表</w:t>
            </w:r>
          </w:p>
        </w:tc>
      </w:tr>
    </w:tbl>
    <w:p>
      <w:pPr>
        <w:pStyle w:val="Heading1"/>
      </w:pPr>
      <w:r>
        <w:t>五、证据文件清单</w:t>
      </w:r>
    </w:p>
    <w:p>
      <w:pPr>
        <w:pStyle w:val="ListNumber"/>
      </w:pPr>
      <w:r>
        <w:t>1. phase-8.10a-speech-safety-evidence-lock-report.md</w:t>
      </w:r>
    </w:p>
    <w:p>
      <w:pPr>
        <w:pStyle w:val="ListNumber"/>
      </w:pPr>
      <w:r>
        <w:t>2. phase-8.10a-api-evidence.md</w:t>
      </w:r>
    </w:p>
    <w:p>
      <w:pPr>
        <w:pStyle w:val="ListNumber"/>
      </w:pPr>
      <w:r>
        <w:t>3. phase-8.10a-permission-evidence.md</w:t>
      </w:r>
    </w:p>
    <w:p>
      <w:pPr>
        <w:pStyle w:val="ListNumber"/>
      </w:pPr>
      <w:r>
        <w:t>4. phase-8.10a-dom-evidence.md</w:t>
      </w:r>
    </w:p>
    <w:p>
      <w:pPr>
        <w:pStyle w:val="ListNumber"/>
      </w:pPr>
      <w:r>
        <w:t>5. phase-8.10a-redaction-evidence.md</w:t>
      </w:r>
    </w:p>
    <w:p>
      <w:pPr>
        <w:pStyle w:val="ListNumber"/>
      </w:pPr>
      <w:r>
        <w:t>6. phase-8.10a-activity-log-evidence.md</w:t>
      </w:r>
    </w:p>
    <w:p>
      <w:pPr>
        <w:pStyle w:val="ListNumber"/>
      </w:pPr>
      <w:r>
        <w:t>7. phase-8.10a-ui-review.md</w:t>
      </w:r>
    </w:p>
    <w:p>
      <w:pPr>
        <w:pStyle w:val="ListNumber"/>
      </w:pPr>
      <w:r>
        <w:t>8. phase-8.10a-screenshot-index.md</w:t>
      </w:r>
    </w:p>
    <w:p>
      <w:pPr>
        <w:pStyle w:val="ListNumber"/>
      </w:pPr>
      <w:r>
        <w:t>9. phase-8.10a-commands.log</w:t>
      </w:r>
    </w:p>
    <w:p>
      <w:r>
        <w:br w:type="page"/>
      </w:r>
    </w:p>
    <w:p>
      <w:pPr>
        <w:pStyle w:val="Heading1"/>
      </w:pPr>
      <w:r>
        <w:t>三、截图验证（28 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截图编号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总大小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媒体列表页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01-04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1677 KB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详情抽屉各Tab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05-12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4337 KB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状态展示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13-16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2154 KB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安全与合规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17-20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1841 KB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详细视图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21-28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4176 KB</w:t>
            </w:r>
          </w:p>
        </w:tc>
      </w:tr>
    </w:tbl>
    <w:p/>
    <w:p>
      <w:pPr>
        <w:pStyle w:val="Heading2"/>
      </w:pPr>
      <w:r>
        <w:t>截图 1: 媒体列表页-全部状态</w:t>
      </w:r>
    </w:p>
    <w:p>
      <w:r>
        <w:rPr>
          <w:b/>
        </w:rPr>
        <w:t>文件: 01-media-list-all-real.png</w:t>
      </w:r>
      <w:r>
        <w:t xml:space="preserve"> | 大小: 430 KB</w:t>
      </w:r>
    </w:p>
    <w:p>
      <w:r>
        <w:t>验证内容: 展示全部 6 条媒体资产，包含不同转写状态和安全横幅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dia-list-all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媒体列表-筛选已转写</w:t>
      </w:r>
    </w:p>
    <w:p>
      <w:r>
        <w:rPr>
          <w:b/>
        </w:rPr>
        <w:t>文件: 02-media-filter-ready-real.png</w:t>
      </w:r>
      <w:r>
        <w:t xml:space="preserve"> | 大小: 430 KB</w:t>
      </w:r>
    </w:p>
    <w:p>
      <w:r>
        <w:t>验证内容: 按「转写完成」状态筛选后的媒体列表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dia-list-all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媒体列表-筛选音频</w:t>
      </w:r>
    </w:p>
    <w:p>
      <w:r>
        <w:rPr>
          <w:b/>
        </w:rPr>
        <w:t>文件: 03-media-filter-audio-real.png</w:t>
      </w:r>
      <w:r>
        <w:t xml:space="preserve"> | 大小: 430 KB</w:t>
      </w:r>
    </w:p>
    <w:p>
      <w:r>
        <w:t>验证内容: 按「音频」类型筛选后的媒体列表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dia-list-all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媒体列表-搜索KA产品</w:t>
      </w:r>
    </w:p>
    <w:p>
      <w:r>
        <w:rPr>
          <w:b/>
        </w:rPr>
        <w:t>文件: 04-media-search-ka-real.png</w:t>
      </w:r>
      <w:r>
        <w:t xml:space="preserve"> | 大小: 388 KB</w:t>
      </w:r>
    </w:p>
    <w:p>
      <w:r>
        <w:t>验证内容: 搜索「KA产品」关键词后的结果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dia-search-ka-real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详情抽屉-概览Tab</w:t>
      </w:r>
    </w:p>
    <w:p>
      <w:r>
        <w:rPr>
          <w:b/>
        </w:rPr>
        <w:t>文件: 05-drawer-overview-real.png</w:t>
      </w:r>
      <w:r>
        <w:t xml:space="preserve"> | 大小: 606 KB</w:t>
      </w:r>
    </w:p>
    <w:p>
      <w:r>
        <w:t>验证内容: 点击转写完成的媒体项，打开详情抽屉，默认概览标签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rawer-overview-real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详情抽屉-转写文本Tab</w:t>
      </w:r>
    </w:p>
    <w:p>
      <w:r>
        <w:rPr>
          <w:b/>
        </w:rPr>
        <w:t>文件: 06-drawer-transcript-segments-real.png</w:t>
      </w:r>
      <w:r>
        <w:t xml:space="preserve"> | 大小: 711 KB</w:t>
      </w:r>
    </w:p>
    <w:p>
      <w:r>
        <w:t>验证内容: 转写文本分段展示，含说话人标签和时间戳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rawer-transcript-segments-real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详情抽屉-沟通指标Tab</w:t>
      </w:r>
    </w:p>
    <w:p>
      <w:r>
        <w:rPr>
          <w:b/>
        </w:rPr>
        <w:t>文件: 07-drawer-speech-metrics-real.png</w:t>
      </w:r>
      <w:r>
        <w:t xml:space="preserve"> | 大小: 546 KB</w:t>
      </w:r>
    </w:p>
    <w:p>
      <w:r>
        <w:t>验证内容: 候选人/面试官说话占比、平均回答时长、追问次数等指标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rawer-speech-metrics-real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详情抽屉-STAR分析Tab</w:t>
      </w:r>
    </w:p>
    <w:p>
      <w:r>
        <w:rPr>
          <w:b/>
        </w:rPr>
        <w:t>文件: 08-drawer-star-analysis-real.png</w:t>
      </w:r>
      <w:r>
        <w:t xml:space="preserve"> | 大小: 540 KB</w:t>
      </w:r>
    </w:p>
    <w:p>
      <w:r>
        <w:t>验证内容: STAR结构化分析：情境/任务/行动/结果完整性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rawer-star-analysis-real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详情抽屉-证据密度Tab</w:t>
      </w:r>
    </w:p>
    <w:p>
      <w:r>
        <w:rPr>
          <w:b/>
        </w:rPr>
        <w:t>文件: 09-drawer-evidence-density-real.png</w:t>
      </w:r>
      <w:r>
        <w:t xml:space="preserve"> | 大小: 487 KB</w:t>
      </w:r>
    </w:p>
    <w:p>
      <w:r>
        <w:t>验证内容: 项目证据、数据证据、结果证据、行动证据密度分析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rawer-evidence-density-real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详情抽屉-追问质量Tab</w:t>
      </w:r>
    </w:p>
    <w:p>
      <w:r>
        <w:rPr>
          <w:b/>
        </w:rPr>
        <w:t>文件: 10-drawer-followup-quality-real.png</w:t>
      </w:r>
      <w:r>
        <w:t xml:space="preserve"> | 大小: 486 KB</w:t>
      </w:r>
    </w:p>
    <w:p>
      <w:r>
        <w:t>验证内容: Why/How/Metric/Result 追问深度分析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rawer-followup-quality-real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详情抽屉-AI建议Tab</w:t>
      </w:r>
    </w:p>
    <w:p>
      <w:r>
        <w:rPr>
          <w:b/>
        </w:rPr>
        <w:t>文件: 11-drawer-ai-suggestions-real.png</w:t>
      </w:r>
      <w:r>
        <w:t xml:space="preserve"> | 大小: 485 KB</w:t>
      </w:r>
    </w:p>
    <w:p>
      <w:r>
        <w:t>验证内容: AI 辅助建议内容，含 system_rule 和 AI Copilot 两层标签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rawer-ai-suggestions-real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详情抽屉-活动日志Tab</w:t>
      </w:r>
    </w:p>
    <w:p>
      <w:r>
        <w:rPr>
          <w:b/>
        </w:rPr>
        <w:t>文件: 12-drawer-activity-log-real.png</w:t>
      </w:r>
      <w:r>
        <w:t xml:space="preserve"> | 大小: 475 KB</w:t>
      </w:r>
    </w:p>
    <w:p>
      <w:r>
        <w:t>验证内容: 转写和分析操作的活动日志记录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rawer-activity-log-real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状态-Provider未配置</w:t>
      </w:r>
    </w:p>
    <w:p>
      <w:r>
        <w:rPr>
          <w:b/>
        </w:rPr>
        <w:t>文件: 13-status-not-configured-real.png</w:t>
      </w:r>
      <w:r>
        <w:t xml:space="preserve"> | 大小: 539 KB</w:t>
      </w:r>
    </w:p>
    <w:p>
      <w:r>
        <w:t>验证内容: Provider 未配置状态的媒体项详情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atus-not-configured-real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状态-转写失败</w:t>
      </w:r>
    </w:p>
    <w:p>
      <w:r>
        <w:rPr>
          <w:b/>
        </w:rPr>
        <w:t>文件: 14-status-failed-real.png</w:t>
      </w:r>
      <w:r>
        <w:t xml:space="preserve"> | 大小: 536 KB</w:t>
      </w:r>
    </w:p>
    <w:p>
      <w:r>
        <w:t>验证内容: 转写失败状态的媒体项详情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tatus-failed-real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状态-等待转写</w:t>
      </w:r>
    </w:p>
    <w:p>
      <w:r>
        <w:rPr>
          <w:b/>
        </w:rPr>
        <w:t>文件: 15-status-pending-real.png</w:t>
      </w:r>
      <w:r>
        <w:t xml:space="preserve"> | 大小: 537 KB</w:t>
      </w:r>
    </w:p>
    <w:p>
      <w:r>
        <w:t>验证内容: 等待转写状态的媒体项详情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tatus-pending-real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上传弹窗</w:t>
      </w:r>
    </w:p>
    <w:p>
      <w:r>
        <w:rPr>
          <w:b/>
        </w:rPr>
        <w:t>文件: 16-upload-modal-real.png</w:t>
      </w:r>
      <w:r>
        <w:t xml:space="preserve"> | 大小: 542 KB</w:t>
      </w:r>
    </w:p>
    <w:p>
      <w:r>
        <w:t>验证内容: 上传音视频文件的弹窗界面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upload-modal-real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安全横幅</w:t>
      </w:r>
    </w:p>
    <w:p>
      <w:r>
        <w:rPr>
          <w:b/>
        </w:rPr>
        <w:t>文件: 17-safety-banner-real.png</w:t>
      </w:r>
      <w:r>
        <w:t xml:space="preserve"> | 大小: 430 KB</w:t>
      </w:r>
    </w:p>
    <w:p>
      <w:r>
        <w:t>验证内容: 页面顶部安全横幅：本中心分析面试沟通内容、结构和证据密度，不做情绪、声音、口音、性格或撒谎判断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afety-banner-real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AI两层标签</w:t>
      </w:r>
    </w:p>
    <w:p>
      <w:r>
        <w:rPr>
          <w:b/>
        </w:rPr>
        <w:t>文件: 18-ai-two-layer-labels-real.png</w:t>
      </w:r>
      <w:r>
        <w:t xml:space="preserve"> | 大小: 430 KB</w:t>
      </w:r>
    </w:p>
    <w:p>
      <w:r>
        <w:t>验证内容: system_rule（蓝色「系统规则提醒」）vs AI Copilot（紫色「AI 辅助建议」+ 免责声明）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afety-banner-real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KPI卡片免责声明</w:t>
      </w:r>
    </w:p>
    <w:p>
      <w:r>
        <w:rPr>
          <w:b/>
        </w:rPr>
        <w:t>文件: 19-kpi-cards-disclaimer-real.png</w:t>
      </w:r>
      <w:r>
        <w:t xml:space="preserve"> | 大小: 430 KB</w:t>
      </w:r>
    </w:p>
    <w:p>
      <w:r>
        <w:t>验证内容: 每个语音指标卡片带有「不作为候选人评分」免责声明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kpi-cards-disclaimer-real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导入转写文本弹窗</w:t>
      </w:r>
    </w:p>
    <w:p>
      <w:r>
        <w:rPr>
          <w:b/>
        </w:rPr>
        <w:t>文件: 20-import-modal-real.png</w:t>
      </w:r>
      <w:r>
        <w:t xml:space="preserve"> | 大小: 552 KB</w:t>
      </w:r>
    </w:p>
    <w:p>
      <w:r>
        <w:t>验证内容: 手动导入转写文本的弹窗界面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import-modal-real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详情抽屉-完整概览</w:t>
      </w:r>
    </w:p>
    <w:p>
      <w:r>
        <w:rPr>
          <w:b/>
        </w:rPr>
        <w:t>文件: 21-drawer-full-overview-real.png</w:t>
      </w:r>
      <w:r>
        <w:t xml:space="preserve"> | 大小: 606 KB</w:t>
      </w:r>
    </w:p>
    <w:p>
      <w:r>
        <w:t>验证内容: 概览标签的完整视图，含文件信息和沟通指标概览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drawer-full-overview-real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详情抽屉-文件信息</w:t>
      </w:r>
    </w:p>
    <w:p>
      <w:r>
        <w:rPr>
          <w:b/>
        </w:rPr>
        <w:t>文件: 22-drawer-file-info-real.png</w:t>
      </w:r>
      <w:r>
        <w:t xml:space="preserve"> | 大小: 606 KB</w:t>
      </w:r>
    </w:p>
    <w:p>
      <w:r>
        <w:t>验证内容: 媒体文件的基本信息展示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drawer-full-overview-real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23: 语音指标详细视图</w:t>
      </w:r>
    </w:p>
    <w:p>
      <w:r>
        <w:rPr>
          <w:b/>
        </w:rPr>
        <w:t>文件: 23-speech-metrics-detail-real.png</w:t>
      </w:r>
      <w:r>
        <w:t xml:space="preserve"> | 大小: 544 KB</w:t>
      </w:r>
    </w:p>
    <w:p>
      <w:r>
        <w:t>验证内容: 沟通指标的完整展示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peech-metrics-detail-real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24: STAR分析详细视图</w:t>
      </w:r>
    </w:p>
    <w:p>
      <w:r>
        <w:rPr>
          <w:b/>
        </w:rPr>
        <w:t>文件: 24-star-analysis-detail-real.png</w:t>
      </w:r>
      <w:r>
        <w:t xml:space="preserve"> | 大小: 538 KB</w:t>
      </w:r>
    </w:p>
    <w:p>
      <w:r>
        <w:t>验证内容: STAR结构化分析的完整展示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tar-analysis-detail-real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25: 证据密度详细视图</w:t>
      </w:r>
    </w:p>
    <w:p>
      <w:r>
        <w:rPr>
          <w:b/>
        </w:rPr>
        <w:t>文件: 25-evidence-density-detail-real.png</w:t>
      </w:r>
      <w:r>
        <w:t xml:space="preserve"> | 大小: 485 KB</w:t>
      </w:r>
    </w:p>
    <w:p>
      <w:r>
        <w:t>验证内容: 证据密度分析的完整展示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evidence-density-detail-real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26: 追问质量详细视图</w:t>
      </w:r>
    </w:p>
    <w:p>
      <w:r>
        <w:rPr>
          <w:b/>
        </w:rPr>
        <w:t>文件: 26-followup-quality-detail-real.png</w:t>
      </w:r>
      <w:r>
        <w:t xml:space="preserve"> | 大小: 484 KB</w:t>
      </w:r>
    </w:p>
    <w:p>
      <w:r>
        <w:t>验证内容: 追问质量分析的完整展示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followup-quality-detail-real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27: 全页面含抽屉</w:t>
      </w:r>
    </w:p>
    <w:p>
      <w:r>
        <w:rPr>
          <w:b/>
        </w:rPr>
        <w:t>文件: 27-full-page-with-drawer-real.png</w:t>
      </w:r>
      <w:r>
        <w:t xml:space="preserve"> | 大小: 484 KB</w:t>
      </w:r>
    </w:p>
    <w:p>
      <w:r>
        <w:t>验证内容: 打开详情抽屉后的完整页面视图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followup-quality-detail-real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28: 媒体列表-默认状态</w:t>
      </w:r>
    </w:p>
    <w:p>
      <w:r>
        <w:rPr>
          <w:b/>
        </w:rPr>
        <w:t>文件: 28-media-list-clean-real.png</w:t>
      </w:r>
      <w:r>
        <w:t xml:space="preserve"> | 大小: 430 KB</w:t>
      </w:r>
    </w:p>
    <w:p>
      <w:r>
        <w:t>验证内容: 默认全部状态下的媒体列表完整视图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edia-list-clean-real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————————————————————————————————————————</w:t>
      </w:r>
    </w:p>
    <w:p>
      <w:r>
        <w:rPr>
          <w:b/>
        </w:rPr>
        <w:t xml:space="preserve">报告生成时间: </w:t>
      </w:r>
      <w:r>
        <w:t>2026-06-28 15:23:06</w:t>
      </w:r>
    </w:p>
    <w:p>
      <w:r>
        <w:rPr>
          <w:b/>
        </w:rPr>
        <w:t xml:space="preserve">验证结论: </w:t>
      </w:r>
      <w:r>
        <w:t>✅ 所有 P0 修复已完成，28 张截图均含真实内容，安全红线零违规，API 全部通过冒烟测试。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