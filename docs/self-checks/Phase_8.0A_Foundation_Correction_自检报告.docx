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— Phase 8.0A Foundation Correction 自检报告</w:t>
      </w:r>
    </w:p>
    <w:p>
      <w:r>
        <w:t>生成日期：2026-06-27 10:28</w:t>
      </w:r>
    </w:p>
    <w:p>
      <w:r>
        <w:t>分支：agent/workbuddy/phase-7</w:t>
      </w:r>
    </w:p>
    <w:p>
      <w:r>
        <w:t>版本：Phase 8.0A — Foundation Correction Patch</w:t>
      </w:r>
    </w:p>
    <w:p>
      <w:r>
        <w:t>Mock：否 — 全部截图来自真实页面渲染，错误态通过 API 拦截模拟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命令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Type Check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0 errors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errors 0 warnings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 PASS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全部路由编译成功</w:t>
            </w:r>
          </w:p>
        </w:tc>
      </w:tr>
    </w:tbl>
    <w:p/>
    <w:p>
      <w:pPr>
        <w:pStyle w:val="Heading1"/>
      </w:pPr>
      <w:r>
        <w:t>二、P0 关闭确认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P0 #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修复说明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P0-1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/dashboard 命名"AI 决策看板"违反 AI 不决策边界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导航名称→"招聘总览"；页面标题→"AI 招聘洞察看板"；页面副标题→"基于招聘过程数据，辅助识别招聘风险、流程卡点和优先处理事项。"；11 个文件同步修改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AI_CAPABILITY_FRAMEWORK 中 Layer 3 "自主智能"暗示自动决策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Layer 3 重写为"Human-Confirmed Execution（人工确认后的执行闭环）"；明确当前不启用自动执行；7 条红线（不自动录用/淘汰/推进/发Offer等）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P0-3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四态截图标题与画面不匹配，证据不够可信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重新捕获 4 张真实截图（空/错/权/载），每张清楚展示对应状态组件和文案</w:t>
            </w:r>
          </w:p>
        </w:tc>
      </w:tr>
    </w:tbl>
    <w:p/>
    <w:p>
      <w:pPr>
        <w:pStyle w:val="Heading1"/>
      </w:pPr>
      <w:r>
        <w:t>三、P1 处理确认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P1 #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P1-1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确认知识库模块范围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MODULE_ROADMAP 补充：明确禁止上传文档解析/AI知识问答/自动生成题库/复杂权限文档库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补真实产物抽检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项抽检全部通过，详见 audit.md</w:t>
            </w:r>
          </w:p>
        </w:tc>
      </w:tr>
    </w:tbl>
    <w:p/>
    <w:p>
      <w:pPr>
        <w:pStyle w:val="Heading1"/>
      </w:pPr>
      <w:r>
        <w:t>四、Claude Review Triage（更新）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总数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采纳完成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记录不做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P0 (Phase 8.0A)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 (Phase 8.0A)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1"/>
      </w:pPr>
      <w:r>
        <w:t>五、修改文件清单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改动内容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components/layout/Sidebar.tsx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导航标签 "AI 决策看板" → "招聘总览"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app/dashboard/page.tsx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页面标题 + 副标题更新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components/ui/module-page.tsx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空状态文案 "AI 决策看板" → "招聘总览"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server/config/module-registry.ts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label + description 更新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docs/product/AI_CAPABILITY_FRAMEWORK.md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Layer 3 完全重写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docs/product/PRODUCT_NAMING_GLOSSARY.md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 命名更新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docs/product/PRODUCT_INFORMATION_ARCHITECTURE.md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模块命名更新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docs/product/MODULE_ROADMAP.md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命名更新 + 知识库禁止项补充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docs/design/CLAUDE_PHASE_8_FOUNDATION_REVIEW_TRIAGE.md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Layer 3 描述更新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docs/self-checks/phase-8-foundation-report.md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命名更新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docs/self-checks/phase-8-foundation-screenshot-index.md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命名更新</w:t>
            </w:r>
          </w:p>
        </w:tc>
      </w:tr>
    </w:tbl>
    <w:p/>
    <w:p>
      <w:pPr>
        <w:pStyle w:val="Heading1"/>
      </w:pPr>
      <w:r>
        <w:t>六、Grep 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"AI 决策看板" / "AI 决策" 清零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app/components/server/docs 中已清零（仅在禁止列表中出现）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"自主智能" / "自动决策" 清零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已清零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"自动录用" / "自动淘汰" 清零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已清零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page.route mock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仅旧 scripts 中存在，app/components 中无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mock/test/demo 命名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app/components 中无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null/undefined/NaN in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 TS 类型注解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env/secrets leak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无明文泄露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fake 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permissions-debug in nav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已移除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散落 hex 色值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仅 CSS 变量引用</w:t>
            </w:r>
          </w:p>
        </w:tc>
      </w:tr>
    </w:tbl>
    <w:p/>
    <w:p>
      <w:pPr>
        <w:pStyle w:val="Heading1"/>
      </w:pPr>
      <w:r>
        <w:t>七、截图证据（共 4 张）</w:t>
      </w:r>
    </w:p>
    <w:p>
      <w:r>
        <w:rPr>
          <w:b/>
        </w:rPr>
        <w:t>以下 4 张截图全部来自真实页面渲染，清楚展示 Empty/Error/Permission/Loading 四种标准状态组件。</w:t>
      </w:r>
    </w:p>
    <w:p>
      <w:pPr>
        <w:pStyle w:val="Heading2"/>
      </w:pPr>
      <w:r>
        <w:t>1. 标准空状态 — 知识库模块成熟空状态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standard-empty-state-real.png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标准空状态 — 知识库模块成熟空状态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ModulePage 组件渲染，真实页面 /knowledge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验证内容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验证：文案包含「该模块正在接入招聘数据」「招聘总览」「风险行动中心」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empty-state-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标准错误状态 — 岗位页面 API 500 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standard-error-state-real.png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标准错误状态 — 岗位页面 API 500 错误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ErrorState 组件渲染，真实页面 /jobs（API 拦截模拟 500）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验证内容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验证：无 Prisma/SQL/DATABASE_URL/stack trace 泄露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error-state-r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标准权限拒绝 — Interviewer 访问设置页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standard-permission-state-real.png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标准权限拒绝 — Interviewer 访问设置页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PermissionState 组件渲染，真实页面 /settings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interviewer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验证内容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验证：不泄露对象存在性、归属人、内部 ID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permission-state-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标准加载骨架屏 — KPI + 列表 + 卡片骨架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standard-loading-skeleton-real.png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页面/状态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标准加载骨架屏 — KPI + 列表 + 卡片骨架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LoadingSkeleton 组件渲染，含 animate-pulse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admin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验证内容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验证：展示 KPI 骨架行 + 列表骨架行 + 卡片骨架，非空白页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-loading-skeleton-r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八、验收红线确认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红线项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不出现"AI 决策看板"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不出现"AI 决策"作为产品主文案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不出现"自主智能"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边界不暗示自动决策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四态截图标题与画面匹配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权限态不泄露对象信息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错误态不暴露技术细节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未完成模块非 404/空白/TODO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Product Shell 无 debug 入口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/actions 未被破坏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typecheck/lint/build 全部通过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截图完成（4 张）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未合并 main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 force 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未自行进入 Phase 8.1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</w:tbl>
    <w:p/>
    <w:p>
      <w:pPr>
        <w:pStyle w:val="Heading1"/>
      </w:pPr>
      <w:r>
        <w:t>九、真实产物抽检摘要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抽检项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design-tokens 是否为唯一来源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是否存在散落 hex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 仅 CSS 变量引用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四态组件是否真实页面接入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命名 glossary 是否在 UI 落地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"AI 决策"是否已清零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"自主智能"是否已清零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Product Shell 是否无 debug 入口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/actions 是否未被破坏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未完成模块是否无 404/TODO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是否无假 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t>结论：10/10 全部通过。详见 phase-8.0a-foundation-correction-audit.md</w:t>
      </w:r>
    </w:p>
    <w:p>
      <w:pPr>
        <w:pStyle w:val="Heading1"/>
      </w:pPr>
      <w:r>
        <w:t>十、最终结论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8.0A Foundation Correction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Release Lock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git status 是否 clean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是否已提交 correction commit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是（1acdb2b）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是否已移除"AI 决策看板"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是否已移除"AI 决策"主文案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/dashboard 导航名称是否改为"招聘总览"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/dashboard 页面标题是否改为"AI 招聘洞察看板"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是否已移除"自主智能"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Layer 3 是否改为"人工确认后的执行闭环"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四态真实截图是否完成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是（4 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知识库 / 模板库正向价值是否补充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是（3 文档更新）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知识库 / 模板库范围是否明确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Provenance 真渲染是否已列入 Phase 8.1 验收清单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是（Carry-forward 已记录）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真实产物抽检是否完成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是（10/10）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是否破坏 Action Center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是否进入 Phase 8.1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是否使用 mock 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是否存在假 AI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 是否通过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截图是否完成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是（4 张）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是否合并 main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 force push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当前风险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p>
      <w:pPr>
        <w:pStyle w:val="Heading1"/>
      </w:pPr>
      <w:r>
        <w:t>十一、Carry-forward 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验收阶段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CF-1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AI Provenance 真渲染核验（provider/model/promptVersion/confidence/evidence/humanReviewStatus）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标准已建立，待 Phase 8.1 首次使用 Layer 1 规则智能时验收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Phase 8.1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CF-2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知识库 / 模板库正向价值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已补充（3 文档），当前阶段 foundation placeholder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 8.6</w:t>
            </w:r>
          </w:p>
        </w:tc>
      </w:tr>
    </w:tbl>
    <w:p/>
    <w:p>
      <w:pPr>
        <w:pStyle w:val="Heading1"/>
      </w:pPr>
      <w:r>
        <w:t>附录：截图文件清单</w:t>
      </w:r>
    </w:p>
    <w:p>
      <w:pPr>
        <w:pStyle w:val="ListNumber"/>
      </w:pPr>
      <w:r>
        <w:t>1. standard-empty-state-real.png — 标准空状态 — 知识库模块成熟空状态 [admin]</w:t>
      </w:r>
    </w:p>
    <w:p>
      <w:pPr>
        <w:pStyle w:val="ListNumber"/>
      </w:pPr>
      <w:r>
        <w:t>2. standard-error-state-real.png — 标准错误状态 — 岗位页面 API 500 错误 [admin]</w:t>
      </w:r>
    </w:p>
    <w:p>
      <w:pPr>
        <w:pStyle w:val="ListNumber"/>
      </w:pPr>
      <w:r>
        <w:t>3. standard-permission-state-real.png — 标准权限拒绝 — Interviewer 访问设置页 [interviewer]</w:t>
      </w:r>
    </w:p>
    <w:p>
      <w:pPr>
        <w:pStyle w:val="ListNumber"/>
      </w:pPr>
      <w:r>
        <w:t>4. standard-loading-skeleton-real.png — 标准加载骨架屏 — KPI + 列表 + 卡片骨架 [admin]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