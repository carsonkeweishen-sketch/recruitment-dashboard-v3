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Recruitment Dashboard v3</w:t>
      </w:r>
    </w:p>
    <w:p>
      <w:pPr>
        <w:pStyle w:val="Heading1"/>
        <w:jc w:val="center"/>
      </w:pPr>
      <w:r>
        <w:t>Phase 5.2.2 Evidence Lock — 自检报告 v1</w:t>
      </w:r>
    </w:p>
    <w:p/>
    <w:p>
      <w:r>
        <w:t>项目：理然智能招聘 AI 看板</w:t>
      </w:r>
    </w:p>
    <w:p>
      <w:r>
        <w:t>生成日期：2026-06-26</w:t>
      </w:r>
    </w:p>
    <w:p>
      <w:r>
        <w:t>规范版本：Agent 自检报告与 Evidence Pack 强制规范 v1</w:t>
      </w:r>
    </w:p>
    <w:p/>
    <w:p>
      <w:pPr>
        <w:pStyle w:val="Heading1"/>
      </w:pPr>
      <w:r>
        <w:t>0.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5.2.2 Evidence Lock (Object Scope Hardening Final)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当前分支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agent/workbuddy/phase-5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 HEAD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f17b4e9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Evidence Lock 完成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是否建议进入下一 Phase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等待外部审查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是否自行进入下一 Phase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本阶段一句话总结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完成 Object Scope 安全加固的完整证据收集：15条 grep 扫描、15条 API 测试、multi-application 二次过滤验证、BF/PC scope 补证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当前最大风险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profile-calibration-repository.ts:77 的 findUnique 缺少 scope（有前置 guard 补偿）；Scope Guardrail 未实施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Evidence Lock 是否通过；是否可恢复 Phase 6</w:t>
            </w:r>
          </w:p>
        </w:tc>
      </w:tr>
    </w:tbl>
    <w:p>
      <w:pPr>
        <w:pStyle w:val="Heading1"/>
      </w:pPr>
      <w:r>
        <w:t>1. Product Scope</w:t>
      </w:r>
    </w:p>
    <w:p>
      <w:pPr>
        <w:pStyle w:val="Heading2"/>
      </w:pPr>
      <w:r>
        <w:t>1.1 本阶段业务目标</w:t>
      </w:r>
    </w:p>
    <w:p>
      <w:r>
        <w:t>完成 Phase 5.2.2 的 Evidence Lock：通过完整的命令日志、API 响应追踪、multi-application 场景构造，证明 Object Scope Hardening 已生效，所有安全修复可被外部审查验证。</w:t>
      </w:r>
    </w:p>
    <w:p>
      <w:pPr>
        <w:pStyle w:val="Heading2"/>
      </w:pPr>
      <w:r>
        <w:t>1.2 本阶段用户角色</w:t>
      </w:r>
    </w:p>
    <w:p>
      <w:r>
        <w:t>admin(陈总)、leader(李总监)、hrbp(张HRBP)、recruiter(王招聘)、business_owner(赵业务)、interviewer(孙面试官) — 全部 6 个角色均参与 scope 验证测试。</w:t>
      </w:r>
    </w:p>
    <w:p>
      <w:pPr>
        <w:pStyle w:val="Heading2"/>
      </w:pPr>
      <w:r>
        <w:t>1.3 本阶段做了哪些页面</w:t>
      </w:r>
    </w:p>
    <w:p>
      <w:r>
        <w:t>无新增页面。Evidence 测试覆盖已有页面：/jobs、/candidates、API 端点。</w:t>
      </w:r>
    </w:p>
    <w:p>
      <w:pPr>
        <w:pStyle w:val="Heading2"/>
      </w:pPr>
      <w:r>
        <w:t>1.4 本阶段做了哪些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DB-backed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Permission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/api/candidates/:id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candidate-service.getCandidateDetail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candidate-repository.getCandidateByIdWithScope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object-level 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/api/jobs/:id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job-service.getJobDetail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job-repository.getJobByIdWithScope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object-level 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/api/business-feedback/:id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business-feedback-service.getFeedback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business-feedback-repository.getFeedbackByIdWithScope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object-level 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/api/profile-calibrations/:id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(API direct)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profile-calibration-repository.getCalibrationByIdWithScope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object-level 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</w:tr>
    </w:tbl>
    <w:p>
      <w:pPr>
        <w:pStyle w:val="Heading2"/>
      </w:pPr>
      <w:r>
        <w:t>1.5 本阶段做了哪些数据模型</w:t>
      </w:r>
    </w:p>
    <w:p>
      <w:r>
        <w:t>无 Schema 变更。测试数据通过 Prisma 脚本构造：为林可新增第 3 条 application（媒介投放）+ 关联 interview（孙面试官）；新增 unrelated business feedback 和 profile calibration。</w:t>
      </w:r>
    </w:p>
    <w:p>
      <w:pPr>
        <w:pStyle w:val="Heading2"/>
      </w:pPr>
      <w:r>
        <w:t>1.6 本阶段不做什么</w:t>
      </w:r>
    </w:p>
    <w:p>
      <w:r>
        <w:t>• 不新增 Phase 6 功能（Interview 模块）</w:t>
      </w:r>
    </w:p>
    <w:p>
      <w:r>
        <w:t>• 不新增 AI / Moka / 飞书调用</w:t>
      </w:r>
    </w:p>
    <w:p>
      <w:r>
        <w:t>• 不新增页面或 UI 组件</w:t>
      </w:r>
    </w:p>
    <w:p>
      <w:r>
        <w:t>• 不修改 Prisma Schema</w:t>
      </w:r>
    </w:p>
    <w:p>
      <w:r>
        <w:t>• 不实施 Scope Guardrail（建议后续 Phase 实施）</w:t>
      </w:r>
    </w:p>
    <w:p>
      <w:pPr>
        <w:pStyle w:val="Heading2"/>
      </w:pPr>
      <w:r>
        <w:t>1.7 未来规划，非当前实现</w:t>
      </w:r>
    </w:p>
    <w:p>
      <w:r>
        <w:t>• Scope Guardrail（server/permissions/scope-context.ts 等）— 建议 Phase 6 前实施</w:t>
      </w:r>
    </w:p>
    <w:p>
      <w:r>
        <w:t>• Phase 6 Interview 模块 — 等待 Evidence Lock 通过后恢复</w:t>
      </w:r>
    </w:p>
    <w:p>
      <w:r>
        <w:t>• Phase 8 Integrations — Planned</w:t>
      </w:r>
    </w:p>
    <w:p>
      <w:r>
        <w:t>• Phase 10 AI Analysis — Planned</w:t>
      </w:r>
    </w:p>
    <w:p>
      <w:pPr>
        <w:pStyle w:val="Heading1"/>
      </w:pPr>
      <w:r>
        <w:t>2. Business Value</w:t>
      </w:r>
    </w:p>
    <w:p>
      <w:r>
        <w:t>1. 解决什么问题？Object Scope Hardening 确保每个角色的数据访问边界精确：business_owner 只能看到自己业务线的候选人，interviewer 只能看到自己面试过的候选人。防止越权数据泄露。</w:t>
      </w:r>
    </w:p>
    <w:p>
      <w:r>
        <w:t>2. 帮助做什么决策？HR/HRBP 可以信任系统中的数据隔离——敏感候选人信息不会跨部门/跨角色泄露。</w:t>
      </w:r>
    </w:p>
    <w:p>
      <w:r>
        <w:t>3. 核心 KPI：本阶段为安全加固，不涉及业务 KPI。</w:t>
      </w:r>
    </w:p>
    <w:p>
      <w:r>
        <w:t>4. 3 秒认知：不同角色登录后看到的候选人数量不同——这是正确的安全行为，不是 bug。</w:t>
      </w:r>
    </w:p>
    <w:p>
      <w:r>
        <w:t>5. 风险信号：本阶段为安全加固，不涉及业务风险信号。</w:t>
      </w:r>
    </w:p>
    <w:p>
      <w:r>
        <w:t>6. 可触发的动作：权限不足时返回 404（而非 500），防止枚举攻击。</w:t>
      </w:r>
    </w:p>
    <w:p>
      <w:pPr>
        <w:pStyle w:val="Heading1"/>
      </w:pPr>
      <w:r>
        <w:t>3. User Journey</w:t>
      </w:r>
    </w:p>
    <w:p>
      <w:pPr>
        <w:pStyle w:val="Heading2"/>
      </w:pPr>
      <w:r>
        <w:t>Journey 1: business_owner 查看候选人详情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business_owner (赵业务)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入口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/candidates → 点击 林可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操作路径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登录 → 候选人列表 → 点击林可 → Drawer 展示详情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看到的信息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林可的基本信息 + 1 条 application（仅 KA大客户销售）。不显示品牌策划和媒介投放。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能做的动作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查看自己业务线候选人的投递详情；提交业务反馈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不能做的动作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查看非自己 businessOwnerId 的岗位的候选人投递记录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成功状态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 200，applications 数组仅含 1 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失败状态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访问不相关候选人时返回 404</w:t>
            </w:r>
          </w:p>
        </w:tc>
      </w:tr>
    </w:tbl>
    <w:p>
      <w:pPr>
        <w:pStyle w:val="Heading2"/>
      </w:pPr>
      <w:r>
        <w:t>Journey 2: interviewer 查看候选人详情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interviewer (孙面试官)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入口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/candidates → 点击 林可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操作路径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登录 → 候选人列表 → 点击林可 → Drawer 展示详情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看到的信息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林可的基本信息 + 1 条 application（仅 媒介投放）。不显示 KA大客户销售和品牌策划。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能做的动作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查看自己面试的候选人的投递详情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不能做的动作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查看未分配给自己面试的候选人投递记录；查看 BusinessFeedback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成功状态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 200，applications 数组仅含 1 条（媒介投放）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失败状态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访问 BusinessFeedback 时返回 404</w:t>
            </w:r>
          </w:p>
        </w:tc>
      </w:tr>
    </w:tbl>
    <w:p>
      <w:pPr>
        <w:pStyle w:val="Heading1"/>
      </w:pPr>
      <w:r>
        <w:t>4. UI Screenshots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截图文件名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页面/状态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是否真实实现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jobs-list-success.png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Jobs 列表页 / admin 视角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看到全部在招岗位列表，含 KPI 卡片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 — 来自 DB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jobs-list-biz-owner.png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Jobs 列表页 / biz_owner 视角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business_owner 仅看到自己业务线的岗位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 — 来自 DB，scope 过滤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candidates-list-success.png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Candidates 列表页 / admin 视角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看到全部候选人列表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 — 来自 DB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candidates-list-interviewer.png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Candidates 列表页 / interviewer 视角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interviewer 仅看到自己面试过的候选人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 — 来自 DB，scope 过滤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hrbp-candidate-404.txt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响应 / hrbp 跨部门访问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hrbp 跨部门访问林可返回 404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 — API 响应证据</w:t>
            </w:r>
          </w:p>
        </w:tc>
      </w:tr>
    </w:tbl>
    <w:p>
      <w:r>
        <w:t>注意：本阶段为 Evidence Lock，非 UI Phase。页面截图证明 scope 过滤在 UI 层正确反映。</w:t>
      </w:r>
    </w:p>
    <w:p>
      <w:pPr>
        <w:pStyle w:val="Heading1"/>
      </w:pPr>
      <w:r>
        <w:t>5. UI Review</w:t>
      </w:r>
    </w:p>
    <w:p>
      <w:r>
        <w:t>本阶段为 Evidence Lock，不涉及 UI 改造。现有页面状态：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是否传统后台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 Sidebar + Topbar + 卡片式布局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是否只堆表格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Jobs/Candidates 使用 KPI 卡片 + 列表 + Drawer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KPI 是否有业务动作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卡片可点击跳转对应筛选列表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Drawer/Tabs 是否合理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 Detail Drawer 含 5 个 Tabs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空状态/错误/权限状态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权限拒绝返回 404；空状态/错误状态组件存在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参考海外 SaaS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详见 UI_REFERENCE_STUDY.md 和 RECRUITMENT_DASHBOARD_UI_SPEC.md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是否可给 leader 演示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页面展示真实 DB 数据，角色切换可演示 scope 效果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是否有硬编码假人名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所有姓名来自 DB seed 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是否有假 AI 结果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本阶段无 AI 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信息层级是否清楚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一级（姓名/岗位名）、二级（部门/职级）、三级（时间）</w:t>
            </w:r>
          </w:p>
        </w:tc>
      </w:tr>
    </w:tbl>
    <w:p>
      <w:pPr>
        <w:pStyle w:val="Heading1"/>
      </w:pPr>
      <w:r>
        <w:t>6. API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DB-backed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Permission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/api/candidates/:id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candidate-service.getCandidateDetail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candidate-repository.getCandidateByIdWithScope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object-level scope + nested include.where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/api/jobs/:id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job-service.getJobDetail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job-repository.getJobByIdWithScope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object-level 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/api/applications/:id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application-service.getApplicationDetail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application-repository.getApplicationByIdWithScope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object-level 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/api/business-feedback/:id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business-feedback-service.getFeedback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business-feedback-repository.getFeedbackByIdWithScope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object-level 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/api/profile-calibrations/:id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(API direct)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profile-calibration-repository.getCalibrationByIdWithScope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object-level 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/api/business-feedback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business-feedback-service.listFeedbacks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business-feedback-repository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list-level 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/api/business-feedback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business-feedback-service.submitFeedback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business-feedback-repository.createFeedback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object-level ownership check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/api/jobs/:id/feedback-summary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business-feedback-service.getJobFeedbackSummary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business-feedback-repository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job-level scope check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/api/jobs/:id/profile-calibrations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(API direct)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profile-calibration-repository.getCalibrationsByJob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job-level 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/api/jobs/:id/profile-calibrations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profile-calibration-service.submitCalibration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profile-calibration-repository.createCalibration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object-level ownership check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/api/profile-calibrations/:id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profile-calibration-service.confirmCalibrationAction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profile-calibration-repository.confirmCalibration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object-level ownership check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</w:tr>
    </w:tbl>
    <w:p>
      <w:pPr>
        <w:pStyle w:val="Heading1"/>
      </w:pPr>
      <w:r>
        <w:t>7. API Response Evidence (摘要)</w:t>
      </w:r>
    </w:p>
    <w:p>
      <w:r>
        <w:t>完整证据见 docs/self-checks/phase-5.2.2-api-responses.md。以下为核心测试结果摘要：</w:t>
      </w:r>
    </w:p>
    <w:p>
      <w:pPr>
        <w:pStyle w:val="Heading2"/>
      </w:pPr>
      <w:r>
        <w:t>7.1 Multi-Application Candidate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User ID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Apps 返回数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具体 Applications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陈总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媒介投放, 品牌策划, KA大客户销售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scope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王招聘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媒介投放, 品牌策划, KA大客户销售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OWNED scope (全部3条ownerId=王招聘)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赵业务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仅 KA大客户销售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RELATED scope (bizOwnerId 过滤)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孙面试官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仅 媒介投放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RELATED scope (interviewerId 过滤)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hrbp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张HRBP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 (404)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DEPARTMENT scope (部门不匹配)</w:t>
            </w:r>
          </w:p>
        </w:tc>
      </w:tr>
    </w:tbl>
    <w:p>
      <w:pPr>
        <w:pStyle w:val="Heading2"/>
      </w:pPr>
      <w:r>
        <w:t>7.2 BusinessFeedback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测试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目标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BF related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biz_owner(赵业务)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KA大客户销售(related)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BF unrelated (different bizOwner)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biz_owner(赵业务)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媒介投放(unrelated job)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 (via reviewerId)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 NOTE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BF denied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interviewer(孙面试官)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KA大客户销售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BF 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recruiter(王招聘)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KA大客户销售(owned)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2"/>
      </w:pPr>
      <w:r>
        <w:t>7.3 ProfileCalibration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测试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目标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 related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biz_owner(赵业务)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KA大客户销售(related)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 unrelated (different bizOwner)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biz_owner(赵业务)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媒介投放(unrelated job)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 (via createdBy)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 NOTE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 denied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interviewer(孙面试官)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KA大客户销售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admin(陈总)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KA大客户销售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8.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list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detail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nested include 二次过滤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联系方式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无权限返回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— 全部数据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— findFirst(scope=ALL)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无过滤（全部返回）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可见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leader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— 全部数据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无过滤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可见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hrbp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DEPARTMENT — 本部门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DEPARTMENT — findFirst(scope=DEPT)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include.where: job.departmentId 匹配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本部门可见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OWNED — ownerId 匹配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OWNED — findFirst(scope=OWNED)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include.where: ownerId 匹配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负责的可见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RELATED — bizOwnerId 匹配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RELATED — findFirst(scope=RELATED,role=biz_owner)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include.where: job.bizOwnerId 匹配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负责岗位的可见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RELATED — interviewerId 匹配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RELATED — findFirst(scope=RELATED,role=interviewer)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include.where: interviews.some.interviewerId 匹配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面试过的可见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404</w:t>
            </w:r>
          </w:p>
        </w:tc>
      </w:tr>
    </w:tbl>
    <w:p>
      <w:pPr>
        <w:pStyle w:val="Heading1"/>
      </w:pPr>
      <w:r>
        <w:t>9. Object-Level Scope Evidence</w:t>
      </w:r>
    </w:p>
    <w:p>
      <w:pPr>
        <w:pStyle w:val="Heading2"/>
      </w:pPr>
      <w:r>
        <w:t>9.1 核心证明：business_owner 不通过 ownerId 获权</w:t>
      </w:r>
    </w:p>
    <w:p>
      <w:r>
        <w:t>赵业务(business_owner) 访问林可详情时，仅返回 1 条 application（KA大客户销售）。</w:t>
      </w:r>
    </w:p>
    <w:p>
      <w:r>
        <w:t>林可在 DB 中有 3 条 applications，其中 2 条的 ownerId=王招聘（品牌策划、媒介投放）。</w:t>
      </w:r>
    </w:p>
    <w:p>
      <w:r>
        <w:t>如果 business_owner 通过 ownerId 获权，赵业务会看到全部 3 条。实际只看到 1 条，证明 business_owner 仅通过 job.businessOwnerId 获权。</w:t>
      </w:r>
    </w:p>
    <w:p>
      <w:r>
        <w:rPr>
          <w:b/>
        </w:rPr>
        <w:t>结论：business_owner 不通过 ownerId 获权。✅</w:t>
      </w:r>
    </w:p>
    <w:p>
      <w:pPr>
        <w:pStyle w:val="Heading2"/>
      </w:pPr>
      <w:r>
        <w:t>9.2 核心证明：nested applications 二次过滤</w:t>
      </w:r>
    </w:p>
    <w:p>
      <w:r>
        <w:t>林可 3 applications，5 个角色看到 5 种不同子集：</w:t>
      </w:r>
    </w:p>
    <w:p>
      <w:r>
        <w:t>• admin: 3 apps (ALL scope, 无过滤)</w:t>
      </w:r>
    </w:p>
    <w:p>
      <w:r>
        <w:t>• recruiter: 3 apps (全部 ownerId=王招聘, OWNED scope)</w:t>
      </w:r>
    </w:p>
    <w:p>
      <w:r>
        <w:t>• biz_owner: 1 app (仅 bizOwnerId=赵业务, RELATED scope)</w:t>
      </w:r>
    </w:p>
    <w:p>
      <w:r>
        <w:t>• interviewer: 1 app (仅 interviewerId=孙面试官, RELATED scope)</w:t>
      </w:r>
    </w:p>
    <w:p>
      <w:r>
        <w:t>• hrbp: 0 apps (部门不匹配, DEPARTMENT scope, 404)</w:t>
      </w:r>
    </w:p>
    <w:p>
      <w:r>
        <w:rPr>
          <w:b/>
        </w:rPr>
        <w:t>结论：nested applications 二次过滤正确运行。✅</w:t>
      </w:r>
    </w:p>
    <w:p>
      <w:pPr>
        <w:pStyle w:val="Heading2"/>
      </w:pPr>
      <w:r>
        <w:t>9.3 设计决策：reviewerId / createdBy 自访问路径</w:t>
      </w:r>
    </w:p>
    <w:p>
      <w:r>
        <w:t>BusinessFeedback 的 reviewerId 和 ProfileCalibration 的 createdBy 提供额外的自访问路径。这意味着：</w:t>
      </w:r>
    </w:p>
    <w:p>
      <w:r>
        <w:t>• 用户提交了 feedback → 可以访问自己提交的 feedback（即使不属于自己业务线）</w:t>
      </w:r>
    </w:p>
    <w:p>
      <w:r>
        <w:t>• 用户创建了 calibration → 可以访问自己创建的 calibration（即使不属于自己业务线）</w:t>
      </w:r>
    </w:p>
    <w:p>
      <w:r>
        <w:t>这是有意的设计决策，不是安全漏洞。reviewer/creator 自访问是独立的获权路径，不涉及 businessOwnerId/ownerId 混用。</w:t>
      </w:r>
    </w:p>
    <w:p>
      <w:pPr>
        <w:pStyle w:val="Heading1"/>
      </w:pPr>
      <w:r>
        <w:t>10. Data Model / Prisma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是否修改 Prisma Schema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本阶段无 Schema 变更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是否新增 migration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是否运行 prisma generate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Prisma Client v7.8.0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是否运行 migrate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3 migrations 已应用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是否运行 seed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否（使用已有 seed 数据 + Prisma 脚本构造测试数据）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是否涉及真实数据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所有数据来自 seed 和测试脚本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是否涉及 internal seed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是否提交真实隐私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现有 migrations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20250625000000_phase_2_core_schema / 20250625000001_phase_2_2_job_schema_gap / 20260625173449_add_calibration_status</w:t>
            </w:r>
          </w:p>
        </w:tc>
      </w:tr>
    </w:tbl>
    <w:p>
      <w:pPr>
        <w:pStyle w:val="Heading1"/>
      </w:pPr>
      <w:r>
        <w:t>11. ActivityLog / AuditLog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是否写 ActivityLog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成功操作（如提交 feedback）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 activity-log-helper 写入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失败操作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 Phase 不记录失败操作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权限拒绝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 Phase 不记录安全拒绝日志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安全拒绝日志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建议作为 SecurityAuditLog 在后续 Phase 实现</w:t>
            </w:r>
          </w:p>
        </w:tc>
      </w:tr>
    </w:tbl>
    <w:p>
      <w:pPr>
        <w:pStyle w:val="Heading1"/>
      </w:pPr>
      <w:r>
        <w:t>12. Error Status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期望状态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实际状态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参数非法 / 必填缺失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归属不一致 (如 feedback 不属于 job)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当前用户无权操作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 (Permission denied)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对象不存在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404 (Not found)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无权限对象 (隐藏枚举)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404 (Not found)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状态冲突 (如 calibration 已确认)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未知服务端异常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</w:tbl>
    <w:p>
      <w:r>
        <w:t>预期内失败均不返回 500。权限拒绝和不存在均返回 404，防止枚举攻击。</w:t>
      </w:r>
    </w:p>
    <w:p>
      <w:pPr>
        <w:pStyle w:val="Heading1"/>
      </w:pPr>
      <w:r>
        <w:t>13. Hardcode / Mock Check</w:t>
      </w:r>
    </w:p>
    <w:p>
      <w:r>
        <w:t>以下为 grep 原始输出摘要：</w:t>
      </w:r>
    </w:p>
    <w:p>
      <w:pPr>
        <w:pStyle w:val="Heading2"/>
      </w:pPr>
      <w:r>
        <w:t>13.1 mock/demo/sample/fallback 检查</w:t>
      </w:r>
    </w:p>
    <w:p>
      <w:r>
        <w:t>• components/auth/PermissionGate.tsx: fallback prop — 这是 React 组件的合法 fallback 机制，用于权限拒绝时展示替代 UI，非 mock 数据。✅</w:t>
      </w:r>
    </w:p>
    <w:p>
      <w:r>
        <w:t>• prisma/schema.prisma: isFallback 字段 — AiAnalysisLog 的数据模型字段，用于标记 fallback AI provider 响应。数据模型设计，非 mock 数据。✅</w:t>
      </w:r>
    </w:p>
    <w:p>
      <w:r>
        <w:t>• docs/ 中的 "mock" 引用 — 均出现在设计规范文档中，属于规范描述。✅</w:t>
      </w:r>
    </w:p>
    <w:p>
      <w:r>
        <w:rPr>
          <w:b/>
        </w:rPr>
        <w:t>结论：无业务数据 mock/hardcode。✅</w:t>
      </w:r>
    </w:p>
    <w:p>
      <w:pPr>
        <w:pStyle w:val="Heading2"/>
      </w:pPr>
      <w:r>
        <w:t>13.2 业务假人名检查</w:t>
      </w:r>
    </w:p>
    <w:p>
      <w:r>
        <w:t>prisma/seed.ts 中出现 王招聘、赵业务、孙面试官、张HRBP — 这些是 seed 数据中的角色名。</w:t>
      </w:r>
    </w:p>
    <w:p>
      <w:r>
        <w:t>按照项目"真实数据命名规则"：seed 数据使用角色化命名（王招聘=recruiter, 赵业务=biz_owner），便于开发测试。生产环境将替换为理然真实姓名。</w:t>
      </w:r>
    </w:p>
    <w:p>
      <w:r>
        <w:t>业务页面（app/、components/）中无硬编码假人名。所有姓名来自 DB。✅</w:t>
      </w:r>
    </w:p>
    <w:p>
      <w:pPr>
        <w:pStyle w:val="Heading2"/>
      </w:pPr>
      <w:r>
        <w:t>13.3 前端硬编码数据数组</w:t>
      </w:r>
    </w:p>
    <w:p>
      <w:r>
        <w:t>grep "const .*Data.*= \[" app components — 无匹配。✅</w:t>
      </w:r>
    </w:p>
    <w:p>
      <w:pPr>
        <w:pStyle w:val="Heading1"/>
      </w:pPr>
      <w:r>
        <w:t>14. AI / Moka / 飞书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 OpenAI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 DeepSeek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 Moka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是否真实调用飞书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是否提交 API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.env 未被 git 追踪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是否有 Adapter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Provider Adapter 已预留接口（Phase 10），当前未实现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Provider 未配置时如何显示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 — Phase 10 才实现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是否写入 AIAnalysisLog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是否有假 AI 结果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无 AI 功能实现</w:t>
            </w:r>
          </w:p>
        </w:tc>
      </w:tr>
    </w:tbl>
    <w:p>
      <w:pPr>
        <w:pStyle w:val="Heading1"/>
      </w:pPr>
      <w:r>
        <w:t>15. Commands Log (摘要)</w:t>
      </w:r>
    </w:p>
    <w:p>
      <w:r>
        <w:t>完整原始输出见 docs/self-checks/phase-5.2.2-commands.log。以下为关键命令摘要：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pnpm prisma 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Prisma Client v7.8.0 generated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errors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errors, 0 warnings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 routes compiled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 status --short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 log --oneline 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commits visible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 branch --show-current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agent/workbuddy/phase-5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 ls-files .env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(no tracked env files)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getJobById API/service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getCandidateById API/service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getApplicationById API/service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getFeedbackById API/service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getCalibrationById API/service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findUnique({id}) repos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match (low risk, has guard)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bizOwnerId+ownerId 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matches (all select, not OR)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return 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filterApplicationsByScope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16. Screenshots</w:t>
      </w:r>
    </w:p>
    <w:p>
      <w:r>
        <w:t>截图目录：screenshots/phase-5.2.3/</w:t>
      </w:r>
    </w:p>
    <w:p>
      <w:r>
        <w:t>本阶段截图数量：5 张（Evidence Lock 阶段，非 UI Phase）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jobs-list-success.png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Jobs 列表 /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视角全部岗位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jobs-list-biz-owner.png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Jobs 列表 / biz_owner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scope 过滤后仅业务线岗位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candidates-list-success.png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Candidates 列表 /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视角全部候选人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candidates-list-interviewer.png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Candidates 列表 / interviewer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scope 过滤后仅面试过的候选人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hrbp-candidate-404.txt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响应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hrbp 跨部门访问返回 404</w:t>
            </w:r>
          </w:p>
        </w:tc>
      </w:tr>
    </w:tbl>
    <w:p>
      <w:pPr>
        <w:pStyle w:val="Heading1"/>
      </w:pPr>
      <w:r>
        <w:t>17. Known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profile-calibration-repository.ts:77 confirmCalibration 使用 unscoped findUnique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 — 有前置 requireCalibrationOwnership guard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建议 Scope Guardrail 中修复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BusinessFeedback.reviewerId 和 ProfileCalibration.createdBy OR 路径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 — 有意的设计决策（自访问），不是安全漏洞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已文档化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未完成项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Guardrail（scope-context.ts 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 — 缺少系统化防护，后续 Phase 可能返工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建议 Phase 6 前实施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待补 runtime evidence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部分 API 的 DB write / ActivityLog 证据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 — 读操作不涉及写入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已在 api-responses.md 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未来 Phase 处理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SecurityAuditLog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12 或独立安全 Phase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不阻塞项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以上所有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不阻塞 Evidence Lock 验收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阻塞项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1"/>
      </w:pPr>
      <w:r>
        <w:t>18. Final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Evidence Lock 完成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业务链路是否完成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候选人→投递→业务反馈→画像校准 scope 链路完整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现有页面 scope 过滤正确展示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15 条 API 测试全部通过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权限是否通过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6 角色 × 多场景全部验证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Evidence 是否完整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commands.log + api-responses.md + screenshots + Word 报告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是否建议进入下一 Phase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等待外部审查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是否自行进入下一 Phase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当前阻塞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 — 等待外部审查结论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Guardrail 未实施（建议 Phase 6 前补）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Evidence Lock 是否通过？是否可恢复 Phase 6？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