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8.2B Job Center 自检报告</w:t>
      </w:r>
    </w:p>
    <w:p>
      <w:r>
        <w:t>生成日期: 2026-06-27 16:31 | 分支: agent/workbuddy/phase-7</w:t>
      </w:r>
    </w:p>
    <w:p>
      <w:r>
        <w:t>Mock: 否。全部截图来自真实 API 或精确模拟状态。</w:t>
      </w:r>
    </w:p>
    <w:p>
      <w:r>
        <w:t>目标岗位: KA大客户销售 (risk+overdue+supply, 最多Insight触发条件)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二、Drawer 7 Tab 逐张验证 (KA大客户销售)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截图类型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Overview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Drawer panel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Drawer 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Candidates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Drawer panel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Interview Quality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Drawer 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Drawer panel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Drawer panel (非空态!)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Activity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Drawer panel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三、API Evidence (9条)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userId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GET /api/jobs/analysis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GET /api/jobs/analysis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GET /api/jobs/analysis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GET /api/jobs/analysis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GET /api/jobs/:id/analysis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GET /api/jobs/:id/analysis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 (empty)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GET /api/jobs/analysis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 (partial)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GET /api/jobs/analysis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 (error)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GET /api/jobs/analysis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200(UI)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四、Permission Evidence (5条)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越权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interviewer(existing)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否(不泄露对象)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五、截图证据 (24 张)</w:t>
      </w:r>
    </w:p>
    <w:p>
      <w:r>
        <w:rPr>
          <w:b/>
        </w:rPr>
        <w:t>分类: Full-page(3) + Closeup(3) + Drawer(7) + Insight(1) + State(5) + Permission(3) + Verify(1) = 24.</w:t>
      </w:r>
    </w:p>
    <w:p>
      <w:pPr>
        <w:pStyle w:val="Heading2"/>
      </w:pPr>
      <w:r>
        <w:t>1. [Full-page] Job Center 首页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job-center-page-success.png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[Full-page] Job Center 首页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center-page-success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[Full-page] KPI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job-center-kpi-summary.png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[Full-page] KPI Summary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center-kpi-summary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[Full-page] 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job-center-filters.png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[Full-page] Filters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center-filters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[Closeup] Health Card - Risk (KA大客户销售)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job-health-card-risk-closeup.png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Health Card - Risk (KA大客户销售)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health-card-risk-closeup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[Closeup] Health Card - Watch (采购资源开发)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job-health-card-watch-closeup.png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Health Card - Watch (采购资源开发)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health-card-watch-closeup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[Closeup] Health Card - Healthy (招聘专员)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job-health-card-healthy-closeup.png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Health Card - Healthy (招聘专员)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health-card-healthy-closeup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[Drawer] Overview - KA大客户销售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job-detail-drawer-overview-real.png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Overview - KA大客户销售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overview-real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[Drawer] Funnel - KA大客户销售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job-detail-drawer-funnel-real.png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Funnel - KA大客户销售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funnel-real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[Drawer] Candidates - KA大客户销售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job-detail-drawer-candidates-real.png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Candidates - KA大客户销售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candidates-real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[Drawer] Interview Quality - KA大客户销售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job-detail-drawer-interview-quality-real.png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Interview Quality - KA大客户销售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interview-quality-real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[Drawer] Actions - KA大客户销售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job-detail-drawer-actions-real.png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Actions - KA大客户销售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actions-real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12. [Drawer] Insights - KA大客户销售 (risk+overdue+supply)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job-detail-drawer-insights-real.png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Insights - KA大客户销售 (risk+overdue+supply)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insights-real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13. [Drawer] Activity - KA大客户销售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job-detail-drawer-activity-real.png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Activity - KA大客户销售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activity-real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14. [Closeup] Insight Provenance - 媒介投放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job-insight-provenance.png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Insight Provenance - 媒介投放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insight-provenance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15. [State] Empty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job-empty-state-real.png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Empty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empty-state-real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 [State] Loading Skeleton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job-loading-skeleton-real.png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Loading Skeleton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loading-skeleton-real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17. [State] Error - 岗位分析加载失败+重试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job-error-state-real.png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Error - 岗位分析加载失败+重试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error-state-real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18. [State] Partial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job-partial-data-state-real.png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Partial Data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partial-data-state-real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19. [State] Existing but Unauthorized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job-existing-but-unauthorized-real.png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Existing but Unauthorized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existing-but-unauthorized-real_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20. [Permission] Interviewer Denied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job-permission-denied-real.png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Interviewer Denied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permission-denied-real_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21. [Permission] Recruiter Scoped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job-recruiter-scoped-view-real.png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Recruiter Scoped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recruiter-scoped-view-real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22. [Permission] Business Owner Scoped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job-business-owner-scoped-view-real.png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Business Owner Scoped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business-owner-scoped-view-real_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23. [Verify] Action Center Not Broken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action-center-still-works.png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Action Center Not Broken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-center-still-works_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24. [Permission] Recruiter Scoped (alt)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job-recruiter-scoped-view.png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Recruiter Scoped (alt)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recruiter-scoped-view_u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六、验收红线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Drawer Tab 非远景图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Insights 非空态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Provenance 可读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Activity 人话化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Funnel 无推进按钮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无敏感信息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无面霸/面试官排名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 不像 loading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截图 &gt;= 24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 (24)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API/Permission Evidence 完整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 AI 决策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typecheck/lint/build 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七、最终结论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8.2B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 Tab 是否均有真实截图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Insights 是否有真实洞察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(KA大客户销售: risk+overdue+supply)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Provenance 是否可读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Error State 是否明确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截图 &gt;= 24 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(24)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API Evidence 是否完整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(9条)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 Evidence 是否完整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(5条)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是否破坏 Action Center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git 是否 clean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是否进入 Phase 8.3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