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— Phase 8.1 Jobs v3 自检报告</w:t>
      </w:r>
    </w:p>
    <w:p>
      <w:r>
        <w:t>生成日期：2026-06-27 12:51</w:t>
      </w:r>
    </w:p>
    <w:p>
      <w:r>
        <w:t>分支：agent/workbuddy/phase-7</w:t>
      </w:r>
    </w:p>
    <w:p>
      <w:r>
        <w:t>架构：Event-Driven Job State Machine System</w:t>
      </w:r>
    </w:p>
    <w:p>
      <w:r>
        <w:t>Mock：否 — 全部截图来自真实 API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 Check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全部路由编译</w:t>
            </w:r>
          </w:p>
        </w:tc>
      </w:tr>
    </w:tbl>
    <w:p/>
    <w:p>
      <w:pPr>
        <w:pStyle w:val="Heading1"/>
      </w:pPr>
      <w:r>
        <w:t>二、架构升级：Event-Driven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State Layer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job-state-machine.ts (JobState)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6种派生状态（sourcing/screening/interviewing/offering/fulfilled/closed）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job-state-transition-validator.ts (buildEventSummary)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7种事件（job_created/candidate_assigned/interview_completed/feedback_submitted/rule_triggered/action_created/state_changed）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Rule Layer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job-state-transition-validator.ts (deriveRisk)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State Transition Validator：4条规则（R001-R004）+ 默认R000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返回 openActions + isBottleneck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行动项计数 + 卡点判定</w:t>
            </w:r>
          </w:p>
        </w:tc>
      </w:tr>
    </w:tbl>
    <w:p/>
    <w:p>
      <w:pPr>
        <w:pStyle w:val="Heading1"/>
      </w:pPr>
      <w:r>
        <w:t>三、Event System（7种事件）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事件类型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job_created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岗位创建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ActivityLog (CREATED)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Job 创建时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candidate_assigned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候选人分配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ActivityLog (CANDIDATE_ADDED)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 关联到 Job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interview_completed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面试完成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ActivityLog (INTERVIEW_COMPLETED)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面试状态变为 completed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feedback_submitted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反馈提交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ActivityLog (FEEDBACK_SUBMITTED)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面试反馈提交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rule_triggered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规则触发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ActivityLog (RULE_TRIGGERED)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Rule Engine 检测到条件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action_created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行动项创建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ActivityLog (ACTION_CREATED)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ActionItem 创建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state_changed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状态变更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ActivityLog (状态变更事件)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派生状态变化</w:t>
            </w:r>
          </w:p>
        </w:tc>
      </w:tr>
    </w:tbl>
    <w:p/>
    <w:p>
      <w:pPr>
        <w:pStyle w:val="Heading1"/>
      </w:pPr>
      <w:r>
        <w:t>四、State Transition Validator 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规则ID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风险类型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是否产生Action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R001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Job 无任何候选人且未关闭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供给不足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候选人在面试阶段停留 &gt;14天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面试卡点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R003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存在候选人处于 offer_risk 阶段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Offer风险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存在业务反馈超过48h未处理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反馈延迟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R000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以上条件均不满足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流程健康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五、修改文件清单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server/models/job-state-machine.ts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新增：State/Event/Rule/Action 四层类型定义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server/services/jobs/job-state-transition-validator.ts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新增：State Transition Validator（Event+Rule聚合）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server/services/jobs/job-service.ts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重写：使用 buildJobStateSnapshot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app/api/jobs/route.ts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重写：返回完整 State Machine 字段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components/domain/jobs/JobList.tsx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重写：7列（State/Event/Risk/卡点/规则ID）</w:t>
            </w:r>
          </w:p>
        </w:tc>
      </w:tr>
    </w:tbl>
    <w:p/>
    <w:p>
      <w:pPr>
        <w:pStyle w:val="Heading1"/>
      </w:pPr>
      <w:r>
        <w:t>六、截图证据（共 4 张）</w:t>
      </w:r>
    </w:p>
    <w:p>
      <w:r>
        <w:rPr>
          <w:b/>
        </w:rPr>
        <w:t>以下 4 张截图全部来自真实 API，覆盖 admin/recruiter/interviewer 三种角色 + 空状态。</w:t>
      </w:r>
    </w:p>
    <w:p>
      <w:pPr>
        <w:pStyle w:val="Heading2"/>
      </w:pPr>
      <w:r>
        <w:t>1. Event-Driven 状态机列表（State/Event/Risk/卡点原因/规则ID）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event-driven-state-machine-list_u.png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Event-Driven 状态机列表（State/Event/Risk/卡点原因/规则ID）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-driven-state-machine-list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Recruiter 角色 — 仅 OWNED 岗位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recruiter-role-scope_u.png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Recruiter 角色 — 仅 OWNED 岗位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 (scope=OWNED)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er-role-scope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Interviewer 角色 — 仅 RELATED 岗位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interviewer-role-scope_u.png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Interviewer 角色 — 仅 RELATED 岗位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 (scope=RELATED)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interviewer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er-role-scope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空状态 — 无匹配结果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empty-state-real_u.png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空状态 — 无匹配结果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/api/jobs?search=NONEXISTENT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ty-state-real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七、Commands Log &amp; Grep 验证</w:t>
      </w:r>
    </w:p>
    <w:p>
      <w:pPr>
        <w:pStyle w:val="Heading2"/>
      </w:pPr>
      <w:r>
        <w:t>7.1 构建命令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PASS (0 errors)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PASS (0 errors)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PASS (全部路由编译)</w:t>
            </w:r>
          </w:p>
        </w:tc>
      </w:tr>
    </w:tbl>
    <w:p/>
    <w:p>
      <w:pPr>
        <w:pStyle w:val="Heading2"/>
      </w:pPr>
      <w:r>
        <w:t>7.2 Git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branch --show-current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agent/workbuddy/phase-7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7.3 代码质量 Grep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AI 决策看板 / AI 决策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 已清零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app/components/server 中无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自主智能 / 自动决策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已清零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仅在禁止列表中作为反例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mock/test/demo 命名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 已清零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app/components 中无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null/undefined/NaN in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已清零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TS 类型注解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DATABASE_URL 泄露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 无泄露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仅 server 端内部引用 process.env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散落 hex 色值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全部使用 CSS 变量</w:t>
            </w:r>
          </w:p>
        </w:tc>
      </w:tr>
    </w:tbl>
    <w:p/>
    <w:p>
      <w:pPr>
        <w:pStyle w:val="Heading1"/>
      </w:pPr>
      <w:r>
        <w:t>八、验收红线确认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当前状态是什么？（列表显示 currentStateLabel）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最近发生了什么Event？（列表显示 latestEventLabel）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哪条Rule触发了当前Risk？（列表显示 ruleId + riskExplanation）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当前卡点是状态问题还是事件问题？（列表显示 bottleneckReason）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所有状态变化由Event驱动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 Engine = State Transition Validator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Risk = Event + Rule聚合结果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无UI直接改状态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无Rule直接改状态（通过Event）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九、最终结论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Jobs 是否升级为 Event-Driven State Machine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Event System 是否补全（7种事件）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Rule Engine 是否收敛为 Transition Validator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Risk 是否为 Event + Rule 聚合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列表是否展示 State+Event+Risk+卡点原因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验收4问是否可回答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是（4张）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是否使用 mock 数据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