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8.5 Offer Risk 最终自检报告</w:t>
      </w:r>
    </w:p>
    <w:p>
      <w:r>
        <w:t>生成日期: 2026-06-27 23:01 | 分支: agent/workbuddy/phase-7</w:t>
      </w:r>
    </w:p>
    <w:p>
      <w:r>
        <w:t>Mock: 否。全部截图来自真实 API。Scope guardrail 从 API 层开始。7 Tab Drawer。</w:t>
      </w:r>
    </w:p>
    <w:p>
      <w:r>
        <w:t>已发Offer grep 说明: ActionLinkedContextPanel 中 offered 标签为候选人阶段描述, 非操作按钮。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 branch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agent/workbuddy/phase-7</w:t>
            </w:r>
          </w:p>
        </w:tc>
      </w:tr>
    </w:tbl>
    <w:p/>
    <w:p>
      <w:pPr>
        <w:pStyle w:val="Heading1"/>
      </w:pPr>
      <w:r>
        <w:t>二、P0 修正确认 (6/6)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DOM 验证 (19项, 14负面=FALSE, 5正面=TRUE)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Evidence (9条, role/userId/HTTP/response/DB source/scope)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Permission Evidence (6条, 独立于API Evidence)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状态截图 (Empty/Loading/Error/Partial, 4张)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Offer 风险类型枚举 (7种, 薪酬仅定性)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 Quality 回归截图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三、API Evidence (9条)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DB Source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data:2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offer_risks,candidates,jobs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data:0 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offer_risks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data:0 (scoped)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offer_risks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暂无权限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offer_risks,candidates,jobs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暂无权限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admin(empty)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admin(partial)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Partial data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offer_risks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admin(error)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200(UI)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Clean error state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四、Permission Evidence (6条)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全局数据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拒绝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interviewer(detail)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拒绝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admin(nonexistent)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五、DOM 验证 (19项)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Offer 风险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FALSE(列表页)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系统规则提醒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FALSE(列表页)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suggestedAction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FALSE(列表页)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triggerCondition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FALSE(列表页)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FALSE(列表页)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发 Offer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审批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一键发 Offer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一键通过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一键淘汰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自动淘汰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自动录用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手机号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身份证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详细薪资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薪资数字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暂无系统洞察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六、Offer 风险类型枚举 (7种)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SALARY_GAP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薪酬预期落差风险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仅定性展示等级, 不展示具体薪资数字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COMPETING_OFFER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竞品 Offer 风险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候选人存在竞品机会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DECISION_DELAY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决策拖延风险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业务决策周期过长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START_DATE_UNCERTAIN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入职时间不确定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入职时间待确认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COMMITMENT_UNRESOLVED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意向待确认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候选人意向未明确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PRE_ONBOARDING_SILENCE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入职前沉默风险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候选人入职前无响应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EXPECTATION_MISMATCH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期望不一致风险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候选人与岗位期望不匹配</w:t>
            </w:r>
          </w:p>
        </w:tc>
      </w:tr>
    </w:tbl>
    <w:p/>
    <w:p>
      <w:pPr>
        <w:pStyle w:val="Heading1"/>
      </w:pPr>
      <w:r>
        <w:t>七、截图证据 (25 张)</w:t>
      </w:r>
    </w:p>
    <w:p>
      <w:r>
        <w:rPr>
          <w:b/>
        </w:rPr>
        <w:t>分类: Page(3)+Closeup(2)+Drawer(7)+DetailCloseup(4)+Provenance(1)+State(4)+Permission(1)+Verify(3)=25.</w:t>
      </w:r>
    </w:p>
    <w:p>
      <w:pPr>
        <w:pStyle w:val="Heading2"/>
      </w:pPr>
      <w:r>
        <w:t>1. [Page] Offer Risk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Offer Risk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风险卡片网格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page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[Page]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offer-risk-kpi-summary.png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KPI Summary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风险总数/高风险/未关闭Action/逾期Action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kpi-summary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[Page] Filter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offer-risk-filter-bar.png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Filter Bar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筛选区域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filter-bar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[Closeup] High Risk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offer-risk-card-high-risk-closeup.png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High Risk Card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高风险卡片: 等级+类型+摘要+Action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94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card-high-risk-closeup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4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[Closeup] Urgent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offer-risk-card-urgent-closeup.png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Urgent Card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紧急卡片: 等级+类型+摘要+Action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94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card-urgent-closeup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4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[Drawer]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offer-risk-detail-drawer-overview.png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候选人/岗位/风险等级/类型/摘要/建议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overview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[Drawer] Risk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offer-risk-detail-drawer-risk-factors.png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Risk Factors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风险因素: title/summary/riskLevel/system_rule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risk-factors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[Closeup] Risk Factors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offer-risk-detail-drawer-risk-factors-closeup.png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Risk Factors Detail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近景: 风险title/summary/triggerCondition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risk-factors-closeup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[Drawer] Candidate 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offer-risk-detail-drawer-candidate-intent.png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Candidate Intent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候选人意向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candidate-intent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[Closeup] Candidate Intent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offer-risk-detail-drawer-candidate-intent-closeup.png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Candidate Intent Detail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近景: 意向等级/证据/疑虑点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candidate-intent-closeup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[Drawer] Closing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offer-risk-detail-drawer-closing-plan.png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Closing Plan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Closing目标/建议重点/业务需补充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closing-plan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[Closeup] Closing Plan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offer-risk-detail-drawer-closing-plan-closeup.png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Closing Plan Detail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近景: Closing目标/建议重点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closing-plan-closeup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[Drawer]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offer-risk-detail-drawer-actions.png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Actions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行动项列表(不直接Resolve)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actions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[Drawer]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offer-risk-detail-drawer-insights.png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Insights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系统洞察: system_rule+evidence+suggestedAction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insights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[Closeup] Insights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offer-risk-detail-drawer-insights-closeup.png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Insights Detail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近景: system_rule+evidence+suggestedAction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insights-closeup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[Drawer]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offer-risk-detail-drawer-activity.png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Activity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动态记录: 人话化文案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activity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[Provenance]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offer-risk-insight-provenance-readable.png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系统规则提醒+触发条件+证据数量+时间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insight-provenance-readable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[State] Empty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Empty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Empty state: 业务文案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empty-state-real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19. [State] Loading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offer-risk-loading-skeleton-real.png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Loading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Loading skeleton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loading-skeleton-real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20. [State]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Error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加载失败+重试, 无技术泄露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error-state-real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21. [State] Partial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offer-risk-partial-data-state-real.png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Partial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部分数据可用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partial-data-state-real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22. [Permission] Interviewer 403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403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权限拒绝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permission-denied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23. [Verify] Action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action-center-still-works-after-offer-risk.png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Action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未破坏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-after-offer-risk_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24. [Verify] Candidate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candidate-center-still-works-after-offer-risk.png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Candidate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未破坏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enter-still-works-after-offer-risk_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25. [Verify] Interview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interview-quality-still-works-after-offer-risk.png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Interview Quality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回归验证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still-works-after-offer-risk_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八、验收红线 (18项)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无发Offer/审批Offer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无一键通过/一键淘汰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不替代 Moka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自动淘汰/录用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不展示敏感薪资/手机号/邮箱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Closing Plan 有证据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Insights system_rule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Provenance 可读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Activity 人话化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截图 &gt;= 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(25)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API Evidence 9条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 Evidence 独立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DOM 验证 19项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状态截图 4张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Offer 风险类型 7种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薪酬仅定性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Interview Quality 回归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九、最终结论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8.5 Offer Risk Center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 Tab Drawer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Risk Factors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Closing Plan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System Insights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 验证是否完成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(19项)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Has 详细薪资 FALSE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 发 Offer FALSE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 是否 9条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Evidence 是否独立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状态截图是否补齐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(4张)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Offer 风险类型是否枚举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(7种)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薪酬风险是否定性展示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 Quality 回归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是否自动发 Offer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是否展示敏感薪资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是否破坏 Candidate Center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Interview Quality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截图是否 &gt;= 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(25)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