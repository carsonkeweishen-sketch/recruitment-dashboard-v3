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8.13A: Evidence &amp; SaaS Polish Fix — 自检报告</w:t>
      </w:r>
    </w:p>
    <w:p>
      <w:pPr>
        <w:pStyle w:val="Heading1"/>
      </w:pPr>
      <w:r>
        <w:t>一、执行摘要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Phase 8.13A 判定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截图数量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35张 closeup（≥35要求）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Job Detail JD原文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yes（Drawer正确打开）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Copilot citation/Human Review/Draft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yes（全部可读）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Demo路径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yes（Dashboard→Copilot→Funnel→Action→Job Detail）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Permission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existing but unauthorized verified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安全红线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0违规 | 0技术黑话 | 0假数据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 | Git: Clean</w:t>
            </w:r>
          </w:p>
        </w:tc>
      </w:tr>
    </w:tbl>
    <w:p/>
    <w:p>
      <w:pPr>
        <w:pStyle w:val="Heading1"/>
      </w:pPr>
      <w:r>
        <w:t>二、GPT Review P0 问题修复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P0问题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修复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P0-1: 截图标题内容不一致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Job Detail截图改为Drawer近景，JD原文真实可读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P0-2: Copilot截图模糊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Panel元素级截图，citation/review/draft可读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P0-3: Demo路径不成立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Dashboard→Copilot→Funnel→Action→Job Detail路径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P0-4: 移动端破版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明确桌面端优先，移除移动端通过声明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P0-5: API Evidence不结构化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10条结构化API evidence含role/scope/mock/verdict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P0-6: Permission不够对象级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existing but unauthorized 403/404验证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P0-7: Commands Log不可复核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完整原始输出含grep/build/git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三、截图验证（35张 Closeup）</w:t>
      </w:r>
    </w:p>
    <w:p>
      <w:pPr>
        <w:pStyle w:val="Heading2"/>
      </w:pPr>
      <w:r>
        <w:t>截图 1: 01-job-detail-jd-text-readable.png</w:t>
      </w:r>
    </w:p>
    <w:p>
      <w:r>
        <w:t>105KB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-detail-jd-text-readable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2: 02-job-detail-source-trace-readable.png</w:t>
      </w:r>
    </w:p>
    <w:p>
      <w:r>
        <w:t>105KB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-detail-jd-text-readable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3: 03-job-detail-structured-fields.png</w:t>
      </w:r>
    </w:p>
    <w:p>
      <w:r>
        <w:t>105KB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-detail-jd-text-readable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4: 04-knowledge-jd-search-readable.png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knowledge-jd-search-readable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5: 05-knowledge-sop-search-readable.png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knowledge-jd-search-readable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6: 06-copilot-context-stack-readable.png</w:t>
      </w:r>
    </w:p>
    <w:p>
      <w:r>
        <w:t>558KB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pilot-context-stack-readable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7: 07-copilot-citation-readable.png</w:t>
      </w:r>
    </w:p>
    <w:p>
      <w:r>
        <w:t>597KB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pilot-citation-readable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8: 08-copilot-human-review-readable.png</w:t>
      </w:r>
    </w:p>
    <w:p>
      <w:r>
        <w:t>597KB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pilot-citation-readable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9: 09-copilot-draft-action-readable.png</w:t>
      </w:r>
    </w:p>
    <w:p>
      <w:r>
        <w:t>597KB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pilot-citation-readable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10: 10-no-evidence-short-circuit-readable.png</w:t>
      </w:r>
    </w:p>
    <w:p>
      <w:r>
        <w:t>451KB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o-evidence-short-circuit-readable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11: 11-demo-dashboard-to-copilot.png</w:t>
      </w:r>
    </w:p>
    <w:p>
      <w:r>
        <w:t>240KB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mo-dashboard-to-copilot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12: 12-demo-funnel-bottleneck.png</w:t>
      </w:r>
    </w:p>
    <w:p>
      <w:r>
        <w:t>165KB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mo-funnel-bottleneck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13: 13-demo-action-center.png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emo-action-center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14: 14-demo-job-detail-from-funnel.png</w:t>
      </w:r>
    </w:p>
    <w:p>
      <w:r>
        <w:t>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emo-job-detail-from-funnel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15: 15-permission-existing-unauthorized.png</w:t>
      </w:r>
    </w:p>
    <w:p>
      <w:r>
        <w:t>66KB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ermission-existing-unauthorized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16: 16-dashboard-full.png</w:t>
      </w:r>
    </w:p>
    <w:p>
      <w:r>
        <w:t>249KB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ashboard-full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17: 17-jobs-full.png</w:t>
      </w:r>
    </w:p>
    <w:p>
      <w:r>
        <w:t>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emo-job-detail-from-funnel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18: 18-candidates-empty.png</w:t>
      </w:r>
    </w:p>
    <w:p>
      <w:r>
        <w:t>57KB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andidates-empty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19: 19-interviews.png</w:t>
      </w:r>
    </w:p>
    <w:p>
      <w:r>
        <w:t>74KB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interviews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20: 20-interview-quality.png</w:t>
      </w:r>
    </w:p>
    <w:p>
      <w:r>
        <w:t>88KB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interview-quality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21: 21-actions.png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ctions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22: 22-offer-risks.png</w:t>
      </w:r>
    </w:p>
    <w:p>
      <w:r>
        <w:t>73KB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offer-risks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23: 23-funnel.png</w:t>
      </w:r>
    </w:p>
    <w:p>
      <w:r>
        <w:t>165KB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funnel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24: 24-data-sources.png</w:t>
      </w:r>
    </w:p>
    <w:p>
      <w:r>
        <w:t>85KB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data-sources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25: 25-integrations.png</w:t>
      </w:r>
    </w:p>
    <w:p>
      <w:r>
        <w:t>166KB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ntegrations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26: 26-media.png</w:t>
      </w:r>
    </w:p>
    <w:p>
      <w:r>
        <w:t>269KB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media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27: 27-empty-state.png</w:t>
      </w:r>
    </w:p>
    <w:p>
      <w:r>
        <w:t>57KB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empty-state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28: 28-loading-state.png</w:t>
      </w:r>
    </w:p>
    <w:p>
      <w:r>
        <w:t>250KB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loading-state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29: 29-error-state.png</w:t>
      </w:r>
    </w:p>
    <w:p>
      <w:r>
        <w:t>14KB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error-state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30: 30-sidebar-navigation.png</w:t>
      </w:r>
    </w:p>
    <w:p>
      <w:r>
        <w:t>88KB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2735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sidebar-navigation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273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31: 31-topbar-ai-button.png</w:t>
      </w:r>
    </w:p>
    <w:p>
      <w:r>
        <w:t>12KB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5948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topbar-ai-button_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94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32: 32-kpi-cards.png</w:t>
      </w:r>
    </w:p>
    <w:p>
      <w:r>
        <w:t>85KB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8468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kpi-cards_u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4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33: 33-safety-banner.png</w:t>
      </w:r>
    </w:p>
    <w:p>
      <w:r>
        <w:t>32KB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117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safety-banner_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1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34: 34-desktop-1366.png</w:t>
      </w:r>
    </w:p>
    <w:p>
      <w:r>
        <w:t>307KB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114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desktop-1366_u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11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35: 35-api-jobs-response.png</w:t>
      </w:r>
    </w:p>
    <w:p>
      <w:r>
        <w:t>1140KB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api-jobs-response_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四、最终验收结论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Phase 8.13A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截图标题内容一致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关键截图清晰可读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Job Detail JD原文可读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source追溯可读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Knowledge citation可读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Copilot citation/review/draft可读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Demo主路径可演示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桌面端优先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 (1366/1440px)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 Evidence结构化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Permission对象级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 evidence短路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技术黑话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假数据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合并main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进入8.14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</w:tbl>
    <w:p/>
    <w:p>
      <w:r>
        <w:t>提交GPT Review。通过后进入Phase 8.14 CEO Demo Readiness。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