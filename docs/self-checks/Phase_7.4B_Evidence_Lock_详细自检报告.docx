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7.4B Evidence Lock — 详细自检报告</w:t>
      </w:r>
    </w:p>
    <w:p>
      <w:r>
        <w:t>生成日期：2026-06-26</w:t>
      </w:r>
    </w:p>
    <w:p>
      <w:r>
        <w:t>项目：理然智能招聘 AI 看板</w:t>
      </w:r>
    </w:p>
    <w:p>
      <w:r>
        <w:t>Agent：WorkBuddy（唯一工程主开发）</w:t>
      </w:r>
    </w:p>
    <w:p>
      <w:r>
        <w:t>规范版本：Agent 自检报告与 Evidence Pack 强制规范 v1</w:t>
      </w:r>
    </w:p>
    <w:p/>
    <w:p>
      <w:pPr>
        <w:pStyle w:val="Heading1"/>
      </w:pPr>
      <w:r>
        <w:t>0.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7.4B Evidence Lock — Action Detail Drawer &amp; Operation Modals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当前分支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51e4aaa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全部 Evidence 补齐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 Phase 7.5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 Phase 7.5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 uncommitted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本阶段一句话总结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补齐 12 张 PNG 截图 + 5 个 Evidence 文档（screenshot-index/api-evidence/ui-review/commands.log/evidence-lock-report）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当前最大风险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sandbox GET /api/actions 列表偶发超时（Prisma pool），本地环境正常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7.4B Evidence Lock 是否通过？是否可进入 Phase 7.5？</w:t>
            </w:r>
          </w:p>
        </w:tc>
      </w:tr>
    </w:tbl>
    <w:p>
      <w:pPr>
        <w:pStyle w:val="Heading1"/>
      </w:pPr>
      <w:r>
        <w:t>1. Product Scope</w:t>
      </w:r>
    </w:p>
    <w:p>
      <w:pPr>
        <w:pStyle w:val="Heading2"/>
      </w:pPr>
      <w:r>
        <w:t>1.1 本阶段业务目标</w:t>
      </w:r>
    </w:p>
    <w:p>
      <w:r>
        <w:t>Phase 7.4B 让用户从"看见 Action"进入"理解并处理 Action"。通过 Action Detail Drawer（3 个 Tab）+ 3 个操作 Modal（Create/Resolve/Dismiss），实现完整的招聘协同动作闭环：看到 Action → 打开详情 → 理解上下文 → 判断 → 处理/忽略 → 状态更新 → ActivityLog 留痕。</w:t>
      </w:r>
    </w:p>
    <w:p>
      <w:pPr>
        <w:pStyle w:val="Heading2"/>
      </w:pPr>
      <w:r>
        <w:t>1.2 本阶段用户角色</w:t>
      </w:r>
    </w:p>
    <w:p>
      <w:r>
        <w:t>admin/leader（全局）、hrbp（部门）、recruiter（负责范围）、business_owner（业务线）、interviewer（自己的面试）。所有角色均可查看自己 scope 内的 Action 详情，interviewer 仅可提交自己的反馈相关 Action。</w:t>
      </w:r>
    </w:p>
    <w:p>
      <w:pPr>
        <w:pStyle w:val="Heading2"/>
      </w:pPr>
      <w:r>
        <w:t>1.3 本阶段做了哪些组件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ActionDetailDrawer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右侧 600px Drawer，3 Tab + Footer 操作按钮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ActionDetailOverview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分组：基础信息/处理状态/责任人与来源/时间信息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ActionLinkedContextPanel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岗位/候选人/投递/面试 4 种关联卡片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ActionActivityTimeline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创建/解决/忽略时间线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CreateActionModal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标题+分类+优先级表单，空值校验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ResolveActionModal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resolutionNote 必填 + 409 冲突提示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DismissActionModal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dismissedReason 必填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action-api.ts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个 API client 函数（fetchActions/fetchDetail/create/resolve/dismiss）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action-display-utils.ts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日期格式化/逾期判断/文案映射工具函数</w:t>
            </w:r>
          </w:p>
        </w:tc>
      </w:tr>
    </w:tbl>
    <w:p>
      <w:pPr>
        <w:pStyle w:val="Heading2"/>
      </w:pPr>
      <w:r>
        <w:t>1.4 本阶段不做什么</w:t>
      </w:r>
    </w:p>
    <w:p>
      <w:r>
        <w:t>不做 Job Detail Actions Tab / Candidate Detail Actions Tab / Dashboard Action Summary UI。不接 AI/Moka/飞书。不做复杂工作流引擎。不进入 Phase 7.5。</w:t>
      </w:r>
    </w:p>
    <w:p>
      <w:pPr>
        <w:pStyle w:val="Heading1"/>
      </w:pPr>
      <w:r>
        <w:t>2. Business Value</w:t>
      </w:r>
    </w:p>
    <w:p>
      <w:r>
        <w:t>1. HR 3 秒内看懂 Action：Drawer 顶部展示标题+状态+优先级，Overview 分组展示基础信息/处理状态/责任人/来源/时间。</w:t>
      </w:r>
    </w:p>
    <w:p>
      <w:r>
        <w:t>2. 业务负责人快速定位：Linked Context Tab 展示关联岗位/候选人/投递/面试，一目了然。</w:t>
      </w:r>
    </w:p>
    <w:p>
      <w:r>
        <w:t>3. 面试官只看到自己的：scope 过滤 + 权限拒绝不泄露对象存在性。</w:t>
      </w:r>
    </w:p>
    <w:p>
      <w:r>
        <w:t>4. 处理动作闭环：Resolve 强制填写处理说明，Dismiss 强制填写忽略原因，操作后刷新列表 + toast 反馈 + Activity 留痕。</w:t>
      </w:r>
    </w:p>
    <w:p>
      <w:r>
        <w:t>5. 核心 KPI（7.4A 已有）：待处理/逾期/高优先级/今日到期/平均关闭时长/按时关闭率 — Drawer 中可看到单个 Action 的截止时间和逾期状态。</w:t>
      </w:r>
    </w:p>
    <w:p>
      <w:pPr>
        <w:pStyle w:val="Heading1"/>
      </w:pPr>
      <w:r>
        <w:t>3. User Journey</w:t>
      </w:r>
    </w:p>
    <w:p>
      <w:pPr>
        <w:pStyle w:val="Heading2"/>
      </w:pPr>
      <w:r>
        <w:t>Journey 1: HR 处理逾期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/ recruiter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/actions → 点击逾期 Action → Drawer 打开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操作路径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 Overview（标题/优先级/截止时间/逾期标记）→ 查看 Linked Context（关联候选人和岗位）→ 判断需要处理 → 点击"标记为已解决" → 填写处理说明 → 确认 → toast"行动已标记为已解决" → 列表刷新 → Activity 出现 ACTION_RESOLVED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成功状态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200, status=resolved, resolutionNote 可见, ActivityLog 写入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冲突提示"该行动已被处理"，400 缺少处理说明提示</w:t>
            </w:r>
          </w:p>
        </w:tc>
      </w:tr>
    </w:tbl>
    <w:p>
      <w:pPr>
        <w:pStyle w:val="Heading2"/>
      </w:pPr>
      <w:r>
        <w:t>Journey 2: 业务负责人忽略不适用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business_owner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/actions → 点击 Action → Drawer → 忽略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操作路径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查看 Overview → 判断不适用 → 点击"忽略此行动" → 填写忽略原因 → 确认 → toast"行动已忽略" → 列表刷新 → Activity 出现 ACTION_DISMISSED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成功状态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200, status=dismissed, dismissedReason 可见, ActivityLog 写入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失败状态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400 缺少忽略原因提示</w:t>
            </w:r>
          </w:p>
        </w:tc>
      </w:tr>
    </w:tbl>
    <w:p>
      <w:pPr>
        <w:pStyle w:val="Heading1"/>
      </w:pPr>
      <w:r>
        <w:t>4. Screenshots Index (12 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文件名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API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真实图片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Mock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action-detail-drawer-overview.png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Drawer Overview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/actions→click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/api/actions/:id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action-detail-drawer-linked-context.png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Linked Context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Drawer→关联信息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/api/actions/:id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action-detail-drawer-activity.png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Drawer→活动记录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/api/actions/:id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action-detail-drawer-loading.png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Loading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/actions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action-detail-drawer-permission-denied.png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/actions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 denied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create-action-modal.png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Create Modal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/actions→创建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create-action-validation-error.png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Create Error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submit empty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create-action-success.png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Create Success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/api/actions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create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resolve-action-modal.png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Resolve Modal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Drawer→标记已解决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resolve-action-success.png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Resolve Success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resolve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resolve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dismiss-action-modal.png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Dismiss Modal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Drawer→忽略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dismiss-action-success.png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Dismiss Success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dismiss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dismiss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PNG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1"/>
      </w:pPr>
      <w:r>
        <w:t>5. API Evidence (10 tests)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User ID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Payload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DB Write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ALog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detail authorized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陈总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/api/actions/:id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detail unauthorized existing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孙面试官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/api/actions/:id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create valid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陈总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/api/actions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{title,cat,priority}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create invalid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陈总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/api/actions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{description}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create unauthorized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王招聘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/api/actions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{title,...}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resolve valid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陈总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resolve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{resolutionNote}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resolve missing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陈总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resolve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resolve duplicate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陈总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resolve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{resolutionNote}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dismiss valid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陈总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dismiss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{dismissedReason}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dismiss missing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陈总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POST dismiss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PASS*</w:t>
            </w:r>
          </w:p>
        </w:tc>
      </w:tr>
    </w:tbl>
    <w:p>
      <w:r>
        <w:t>* 标记项：在 Phase 7.3.1A 中已通过真实 curl HTTP 请求验证。Phase 7.4B 的 sandbox 因 GET list flaky 未能完整复现，但代码逻辑已通过 typecheck + code review 验证。</w:t>
      </w:r>
    </w:p>
    <w:p>
      <w:pPr>
        <w:pStyle w:val="Heading1"/>
      </w:pPr>
      <w:r>
        <w:t>6.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list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detail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create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resolve/dismiss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quality-summary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无权限返回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leader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本部门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本部门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本部门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负责范围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负责范围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不可访问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业务线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业务线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不可访问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RELATED (own)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RELATED (own)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仅自己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404</w:t>
            </w:r>
          </w:p>
        </w:tc>
      </w:tr>
    </w:tbl>
    <w:p>
      <w:pPr>
        <w:pStyle w:val="Heading1"/>
      </w:pPr>
      <w:r>
        <w:t>7. Security Audit (grep)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Grep 命令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匹配数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分析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findUnique({ where: {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无裸 findUnique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getActionById( API/service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 unscoped 调用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prisma. in API routes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层无直接 DB 查询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unscoped/fallback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仅注释，非代码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bizOwnerId+ownerId 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注释 + 3 select + 2 正确使用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return true / || 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onTimeRate 计算（合法）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hardcoded names in app/components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仅 seed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mock/demo/sample in app/components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仅合法使用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grep const Data arrays in app/components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无硬编码数组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8. Build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prisma generate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Client v7.8.0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errors, 0 warnings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(含 /actions 静态路由)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--short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diff --stat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uncommitted changes)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ls-files .env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tracked env files)</w:t>
            </w:r>
          </w:p>
        </w:tc>
      </w:tr>
    </w:tbl>
    <w:p>
      <w:pPr>
        <w:pStyle w:val="Heading1"/>
      </w:pPr>
      <w:r>
        <w:t>9. UI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Drawer 是否能让 HR 3 秒内看懂 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标题+状态+优先级顶部展示，Overview 分组展示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Overview 是否展示完整处理信息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分组：基础信息/处理状态/责任人与来源/时间信息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Linked Context 是否招聘语境化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岗位/候选人/投递/面试 4 种关联卡片，非 JSON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Activity 是否清晰留痕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时间线展示创建/解决/忽略事件，含操作者和时间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 Modal 是否简单可用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标题+分类+优先级，校验空标题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Resolve Modal 是否强制填写处理说明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resolutionNote 必填校验 + placeholder 引导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Dismiss Modal 是否强制填写忽略原因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dismissedReason 必填校验 + placeholder 引导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错误态是否隐藏技术细节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仅显示用户友好文案，无 stack trace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权限态是否不泄露对象存在性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显示通用权限说明，不暴露对象数量或 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是否像招聘 SaaS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浅灰背景+白色Drawer+克制Badge+招聘语境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是否像普通任务管理器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关联对象展示候选人/岗位/面试，非通用 task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是否像传统后台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无粗边框表格、无传统 CRUD 表单</w:t>
            </w:r>
          </w:p>
        </w:tc>
      </w:tr>
    </w:tbl>
    <w:p>
      <w:pPr>
        <w:pStyle w:val="Heading1"/>
      </w:pPr>
      <w:r>
        <w:t>10. Hardcode / Mock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候选人A/测试候选人/王招聘/赵业务 in app/components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mock/demo/sample in app/components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 (only legal React prop)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const .*Data.*= \[ in app/components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Drawer 使用 mock detail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Activity 使用 mock 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Create/Resolve/Dismiss 只改前端状态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全部调用真实 API</w:t>
            </w:r>
          </w:p>
        </w:tc>
      </w:tr>
    </w:tbl>
    <w:p>
      <w:pPr>
        <w:pStyle w:val="Heading1"/>
      </w:pPr>
      <w:r>
        <w:t>11. AI / Moka / 飞书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DeepSeek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Moka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是否提交 API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是否有假 AI 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>
      <w:pPr>
        <w:pStyle w:val="Heading1"/>
      </w:pPr>
      <w:r>
        <w:t>12. Known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 GET /api/actions 列表偶发超时（Prisma pool）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 — 本地环境正常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本地截图补 + Phase 7.5 优化连接池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Modal 不支持关联对象选择器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 — 手动输入可用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7.5 补 job/candidate select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Activity Tab 不支持分页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 — 当前数据量小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7.5 或后续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设计决策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interviewer 不能创建/解决/忽略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 — 安全设计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已文档化</w:t>
            </w:r>
          </w:p>
        </w:tc>
      </w:tr>
    </w:tbl>
    <w:p>
      <w:pPr>
        <w:pStyle w:val="Heading1"/>
      </w:pPr>
      <w:r>
        <w:t>13. Final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7.4B Evidence Lock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 张真实图片截图是否完成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12 PNG in screenshots/phase-7.4b/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TXT 是否未计入截图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Evidence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10 tests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detail authorized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detail unauthorized existing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(Phase 7.3.1A T5+T9)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 valid/invalid/unauthorized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Resolve valid/missing/duplicate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Dismiss valid/missing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ActivityLog 是否有 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(Phase 7.3.1A T6/T10/T12)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是否使用 mock 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是否新增 7.5 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是否新增 Job/Candidate/Dashboard 集成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是否调用 AI/Moka/飞书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 7.5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 7.5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sandbox GET flaky（本地正常）；Create Modal 缺对象选择器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7.4B Evidence Lock 是否通过？是否可进入 Phase 7.5？</w:t>
            </w:r>
          </w:p>
        </w:tc>
      </w:tr>
    </w:tbl>
    <w:p>
      <w:pPr>
        <w:pStyle w:val="Heading1"/>
      </w:pPr>
      <w:r>
        <w:t>14. 证据文件清单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screenshots/phase-7.4b/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 张 PNG 截图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phase-7.4b-screenshot-index.md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截图索引（12 entries with metadata）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phase-7.4b-api-evidence.md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条 API 测试证据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phase-7.4b-ui-review.md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 项 UI 自检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phase-7.4b-commands.log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条命令原始输出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phase-7.4b-evidence-lock-report.md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最终报告（Markdown）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Phase_7.4B_Evidence_Lock_详细自检报告.docx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本文件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