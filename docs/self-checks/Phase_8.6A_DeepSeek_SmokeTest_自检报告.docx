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8.6A DeepSeek Smoke Test 自检报告</w:t>
      </w:r>
    </w:p>
    <w:p>
      <w:r>
        <w:t>生成日期: 2026-06-28 00:26 | 分支: agent/workbuddy/phase-7</w:t>
      </w:r>
    </w:p>
    <w:p>
      <w:r>
        <w:t>DeepSeek Provider Smoke Test: PASS | generatedBy=llm, provider=deepseek, model=deepseek-v4-flash</w:t>
      </w:r>
    </w:p>
    <w:p>
      <w:r>
        <w:t>API Key: DEEPSEEK_API_KEY configured (NOT in code/docs/screenshots)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1"/>
      </w:pPr>
      <w:r>
        <w:t>二、DeepSeek Smoke Test 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实际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Provider Status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configured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configured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generatedBy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deepseek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deepseek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deepseek-v4-flash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deepseek-v4-flash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promptVersion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answer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真实AI分析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真实AI分析(含业务上下文)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suggestedAction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存在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存在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&gt;=1条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humanReviewStatus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disclaimer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辅助建议，仅供参考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辅助建议，仅供参考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interviewer offer_risk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三、模块完成确认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DeepSeek Provider Adapter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Provider Status 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Smoke Test (真实调用)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Human Review (接受/编辑/忽略)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AI Audit Log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Redaction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AI Context Builder (scope-aware)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 Page Entries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not_configured 降级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是否存在假 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pStyle w:val="Heading1"/>
      </w:pPr>
      <w:r>
        <w:t>四、API Evidence (13条)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Mock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GET /api/ai/provider/status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{configured,deepseek,deepseek-v4-flash}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POST /api/ai/copilot (job)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generatedBy:llm, provider:deepseek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POST /api/ai/copilot (candidate)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POST /api/ai/copilot (interview_quality)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POST /api/ai/copilot (offer_risk)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POST /api/ai/copilot (offer_risk)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暂无权限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POST /api/ai/copilot (candidate)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暂无权限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POST /api/ai/insights/generate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insight saved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PATCH /api/ai/insights/:id/review (accepted)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Review saved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PATCH /api/ai/insights/:id/review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暂无权限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GET /api/ai/insights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GET /api/ai/audit-logs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Call logs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POST /api/ai/copilot (timeout)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Clean error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五、DOM 验证 (27项)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实际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AI 助手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辅助建议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provider deepseek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promptVersion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suggestedAction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humanReviewStatus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接受/编辑/忽略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决策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AI 自动淘汰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自动录用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自动发 Offer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一键通过/淘汰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手机号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邮箱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身份证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详细薪资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DEEPSEEK_API_KEY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mock AI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fake 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六、安全验证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.env.local git tracked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FALSE (NOT tracked)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DEEPSEEK_API_KEY in 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DEEPSEEK_API_KEY in docs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DEEPSEEK_API_KEY in screenshots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sk-* in code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手机号/邮箱/身份证 in AI context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详细薪资 in AI context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1"/>
      </w:pPr>
      <w:r>
        <w:t>七、截图证据 (18 张)</w:t>
      </w:r>
    </w:p>
    <w:p>
      <w:r>
        <w:rPr>
          <w:b/>
        </w:rPr>
        <w:t>Entry(5)+Provider(1)+Response(1)+Provenance(1)+Review(3)+Audit(1)+Redaction(1)+Permission(1)+Error(1)+Verify(3)=18.</w:t>
      </w:r>
    </w:p>
    <w:p>
      <w:pPr>
        <w:pStyle w:val="Heading2"/>
      </w:pPr>
      <w:r>
        <w:t>1. [Entry] Dashboard AI 助手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ai-copilot-entry-dashboard.png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[Entry] Dashboard AI 助手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entry-dashboard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[Entry] Job Center AI 助手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ai-copilot-entry-job-center.png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[Entry] Job Center AI 助手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entry-job-center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[Entry] Candidate Center AI 助手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ai-copilot-entry-candidate-center.png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[Entry] Candidate Center AI 助手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entry-candidate-center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[Entry] Interview Quality AI 助手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ai-copilot-entry-interview-quality.png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[Entry] Interview Quality AI 助手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entry-interview-quality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[Entry] Offer Risk AI 助手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ai-copilot-entry-offer-risk.png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[Entry] Offer Risk AI 助手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entry-offer-risk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[Provider] DeepSeek Configured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ai-provider-status-configured-deepseek.png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[Provider] DeepSeek Configured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rovider-status-configured-deepseek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[Response] DeepSeek Answer +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ai-copilot-response-with-evidence-real.png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[Response] DeepSeek Answer + Evidence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response-with-evidence-real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[Provenance] DeepSeek Provider/Model/Prompt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ai-provenance-deepseek-model-prompt-real.png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[Provenance] DeepSeek Provider/Model/Prompt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rovenance-deepseek-model-prompt-real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[Review] 接受/编辑/忽略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ai-human-review-controls-real.png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[Review] 接受/编辑/忽略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human-review-controls-real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[Review] Accepted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ai-insight-accepted-state-real.png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[Review] Accepted State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insight-accepted-state-real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11. [Review] Rejected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ai-insight-rejected-state-real.png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[Review] Rejected State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insight-rejected-state-real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12. [Audit] DeepSeek Call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ai-audit-log-deepseek-call-readable.png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[Audit] DeepSeek Call Log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audit-log-deepseek-call-readable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13. [Redaction] 敏感数据=FALSE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ai-redaction-sensitive-data-check-real.png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[Redaction] 敏感数据=FALSE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redaction-sensitive-data-check-real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14. [Permission] Interviewer Denied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ai-permission-denied-real.png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[Permission] Interviewer Denied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ermission-denied-real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15. [Error] Provider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ai-provider-error-state-real.png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[Error] Provider Error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rovider-error-state-real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16. [Verify] Action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action-center-still-works-after-ai-copilot.png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Action Center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-center-still-works-after-ai-copilot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17. [Verify] Offer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offer-risk-still-works-after-ai-copilot.png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Offer Risk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still-works-after-ai-copilot_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18. [Verify] Candidate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candidate-center-still-works-after-ai-copilot.png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Candidate Center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center-still-works-after-ai-copilot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八、最终结论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8.6A DeepSeek Smoke Test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DeepSeek Provider 是否 configured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是否真实调用 DeepSeek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(generatedBy=llm, provider=deepseek)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response with evidence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(3条evidence)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provider/model/promptVersion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Human 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(接受/编辑/忽略)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AICallLog 写入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Context Redaction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是否泄露 API Key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是否泄露敏感信息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是否存在假 AI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是否自动录用/淘汰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API Evidence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13条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 Evidence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27项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截图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18张 (18 unique)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typecheck/lint/build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Phase 8.7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