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8.3 Candidate Center 自检报告</w:t>
      </w:r>
    </w:p>
    <w:p>
      <w:r>
        <w:t>生成日期: 2026-06-27 21:40 | 分支: agent/workbuddy/phase-7</w:t>
      </w:r>
    </w:p>
    <w:p>
      <w:r>
        <w:t>目标候选人: 陈书妍 (match:medium, evidence:1, actions:1, interviews:1)</w:t>
      </w:r>
    </w:p>
    <w:p>
      <w:r>
        <w:t>Mock: 否。全部截图来自真实 API。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Candidate Center 页面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 Detail Drawer (8 Tabs)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Overview / Match / Evidence / Interviews / Risks / Actions / Insights / Activity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Risk Signals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Insights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只做分析不做流程推进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不暴露敏感信息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三、API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/api/candidates/analysis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四、截图证据 (16 张)</w:t>
      </w:r>
    </w:p>
    <w:p>
      <w:pPr>
        <w:pStyle w:val="Heading2"/>
      </w:pPr>
      <w:r>
        <w:t>1. [Page] Candidate Center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Candidate Center 首页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候选人评估卡片网格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总候选人数/高匹配/有风险/待补证据/未关闭Action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[Page] Filter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candidate-filter-bar.png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Filter Bar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搜索候选人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filter-ba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[Closeup] Risk Card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candidate-card-risk-closeup.png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Risk Card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match:medium, actions:1, interviews:1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ard-risk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[Closeup] High Match Card - 顾清和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candidate-card-high-match-closeup.png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High Match Card - 顾清和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match:high, evidence:1, interviews:1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ard-high-match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Overview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脱敏名/岗位/阶段/匹配度/证据/风险/Action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overview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Match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candidate-detail-drawer-match.png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Match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匹配等级+关联岗位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match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[Drawer] Evidence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candidate-detail-drawer-evidence.png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Evidence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证据链: sourceType/label/summary/strength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evidence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[Drawer] Interviews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candidate-detail-drawer-interviews.png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Interviews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面试反馈: 轮次/面试官/结论/质量分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interviews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[Drawer] Risks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candidate-detail-drawer-risks.png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Risks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风险信号: title/summary/riskLevel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risk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[Drawer] Actions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candidate-detail-drawer-actions.png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行动项: 标题/分类/优先级/状态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action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[Drawer] Insights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candidate-detail-drawer-insights.png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系统洞察: 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insights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[Provenance] System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 System Rule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生成方式/触发条件/证据数量/时间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insight-provenance-readabl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[Drawer] Activity - 陈书妍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candidate-detail-drawer-activity.png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 - 陈书妍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动态记录: 人话化文案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activity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403 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permission-denied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action-center-still-works-after-candidate-center.png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candidate-center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无手机号/邮箱/薪资/身份证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无一键通过/一键淘汰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不替代 Moka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自动淘汰/录用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Evidence Chain 可见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 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Insights system_rule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 &gt;= 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(16)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8.3 Candidate Center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Tab Drawer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Evidence Chain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 Signals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System Insights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是否只做分析不做流程推进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是否不替代 Moka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是否暴露敏感信息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 &gt;= 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(16)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