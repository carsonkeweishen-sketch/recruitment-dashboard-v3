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- Phase 8.4 Interview Quality 自检报告</w:t>
      </w:r>
    </w:p>
    <w:p>
      <w:r>
        <w:t>生成日期: 2026-06-27 22:21 | 分支: agent/workbuddy/phase-7</w:t>
      </w:r>
    </w:p>
    <w:p>
      <w:r>
        <w:t>Mock: 否。全部截图来自真实 API。Scope guardrail 从 API 层开始。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(0 errors)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git branch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agent/workbuddy/phase-7</w:t>
            </w:r>
          </w:p>
        </w:tc>
      </w:tr>
    </w:tbl>
    <w:p/>
    <w:p>
      <w:pPr>
        <w:pStyle w:val="Heading1"/>
      </w:pPr>
      <w:r>
        <w:t>二、模块完成确认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Interview Quality 页面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 Drawer (7 Tabs)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Overview/Feedback/Evidence/Risks/Follow-up/Actions/Activity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feedbackQualityScore 渲染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evidenceScore 渲染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Risk Signals (system_rule)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Follow-up Suggestions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System Insights (data属性)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只做分析不做流程推进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不做面试官排名/面霸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不暴露敏感信息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Heading1"/>
      </w:pPr>
      <w:r>
        <w:t>三、API Evidence (9条)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userId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DB Source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Mock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/api/interview-quality/analysis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Data list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interview_feedbacks,interviews,applications,candidates,jobs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/api/interview-quality/analysis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interview_feedbacks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/api/interview-quality/analysis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interview_feedbacks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/api/interview-quality/analysis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Own feedbacks only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interview_feedbacks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/api/interview-quality/:id/analysis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Full detail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interview_feedbacks,interviews,applications,candidates,jobs,actions,activityLog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interviewer(unauthorized)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/api/interview-quality/:id/analysis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403/404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Permission denied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admin (empty)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/api/interview-quality/:id/analysis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Empty state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 (partial)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/api/interview-quality/:id/analysis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Partial data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admin (error)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/api/interview-quality/:id/analysis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200(UI)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Clean error state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四、Permission Evidence (6条)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userId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越权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Global data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Owner only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BusinessOwner only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Own feedbacks only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interviewer(unauthorized)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Permission denied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interviewer(existing)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 object leak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五、DOM 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Has 面霸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Has 面试官排名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Has 面试官很差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Has AI 自动淘汰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Has 一键通过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Has 手机号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Has 邮箱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Has 薪资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Has 证据充分度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Has 暂无系统洞察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六、截图证据 (16 张)</w:t>
      </w:r>
    </w:p>
    <w:p>
      <w:r>
        <w:rPr>
          <w:b/>
        </w:rPr>
        <w:t>文件名=描述=画面. 分类: Page(3)+Closeup(2)+Drawer(7)+Provenance(1)+Permission(1)+Verify(2)=16.</w:t>
      </w:r>
    </w:p>
    <w:p>
      <w:pPr>
        <w:pStyle w:val="Heading2"/>
      </w:pPr>
      <w:r>
        <w:t>1. [Page] Interview Quality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interview-quality-page-success.png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[Page] Interview Quality Center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面试质量卡片网格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-quality-page-success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[Page] KPI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interview-quality-kpi-summary.png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[Page] KPI Summary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面试总数/已提交/待提交/提交率/低质量/证据不足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-quality-kpi-summary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[Page] Filter Bar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interview-quality-filter-bar.png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[Page] Filter Bar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筛选+排序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-quality-filter-bar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[Closeup] Low Quality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interview-quality-card-low-quality-closeup.png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Low Quality Card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低质量面评卡片: qualityScore+evidenceScore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85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-quality-card-low-quality-closeup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858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[Closeup] Overdue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interview-quality-card-overdue-closeup.png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Overdue Card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逾期面评卡片: 逾期标记+催办建议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839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-quality-card-overdue-closeup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839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[Drawer]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interview-quality-detail-drawer-overview.png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Overview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候选人/岗位/轮次/面试官/质量分/证据分/推荐结论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-quality-detail-drawer-overview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[Drawer]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interview-quality-detail-drawer-feedback.png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Feedback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6维度评分(role_competency~motivation_stability)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-quality-detail-drawer-feedback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[Drawer]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interview-quality-detail-drawer-evidence.png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Evidence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evidenceText+evidenceScore+evidenceGaps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-quality-detail-drawer-evidence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[Drawer]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interview-quality-detail-drawer-risks.png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Risks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风险列表(system_rule+data属性)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-quality-detail-drawer-risks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[Drawer] Follow-up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interview-quality-detail-drawer-follow-up.png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Follow-up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追问建议(question/purpose/expectedEvidence)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-quality-detail-drawer-follow-up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11. [Drawer]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interview-quality-detail-drawer-actions.png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Actions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行动项(不直接Resolve/Dismiss)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-quality-detail-drawer-actions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12. [Drawer]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interview-quality-detail-drawer-activity.png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Activity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动态记录(人话化)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-quality-detail-drawer-activity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13. [Provenance]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interview-quality-insight-provenance-readable.png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[Provenance]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系统规则提醒+触发条件+证据数量+时间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-quality-insight-provenance-readable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14. [Permission] Interviewer Denied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interview-quality-permission-denied.png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[Permission] Interviewer Denied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权限拒绝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-quality-permission-denied_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15. [Verify] Action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action-center-still-works-after-interview-quality.png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[Verify] Action Center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未破坏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-center-still-works-after-interview-quality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16. [Verify] Candidate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candidate-center-still-works-after-interview-quality.png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[Verify] Candidate Center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未破坏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center-still-works-after-interview-quality_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七、验收红线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红线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无面霸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无面试官排名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无面试官很差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无一键通过/一键淘汰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不替代 Moka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 AI 自动淘汰/录用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feedbackQualityScore 渲染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evidenceScore 渲染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Evidence 可读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Risks 证据化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Follow-up 完成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Activity 人话化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API Evidence 完整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Permission Evidence 完整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截图 &gt;= 16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 (16)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typecheck/lint/build 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git clean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八、最终结论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8.4 Interview Quality Center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 Tab Drawer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feedbackQualityScore 是否渲染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evidenceScore 是否渲染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Risk Signals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Follow-up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是否只做分析不做流程推进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是否不替代 Moka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是否不做周报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是否出现面霸/排名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是否接 OpenAI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是否伪造 LLM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是否破坏 Action Center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是否破坏 Candidate Center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截图是否 &gt;= 16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(16)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Evidence 是否完整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(9条)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Permission Evidence 是否完整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(6条)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DOM 验证是否通过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是否 clean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Phase 8.5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