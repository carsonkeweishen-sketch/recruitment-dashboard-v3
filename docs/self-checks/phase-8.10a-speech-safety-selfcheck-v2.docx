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8.10A: 语音智能安全与证据锁定 — 自检报告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sz w:val="20"/>
              </w:rPr>
              <w:t>项目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理然智能招聘 AI 看板 v3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阶段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Phase 8.10A — Speech Intelligence Safety &amp; Evidence Lock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报告版本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v2（Closeup 截图版）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报告日期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2026-06-28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截图数量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28 张（全部为 Closeup 元素级特写，非远景图）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证据文件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9 个（API/权限/DOM/脱敏/活动日志/UI审查/截图索引/命令日志）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构建状态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✅ Typecheck + Build 通过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安全红线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✅ 0 违规（无情绪识别/口音评价/性格判断/声音评分/撒谎识别/假转写/自动录用拒绝）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一、P0 修复项审计结果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Speech Metrics 边界处理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所有计算路径均有边界保护：除零检查、null 回退、空数组处理。不会产生 NaN/Infinity。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v2→v3 品牌文案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页面标题「面试沟通智能分析」，layout title「Recruitment Dashboard v3」。全局搜索无 v2 品牌残留。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隐私声明/安全横幅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持久安全横幅 + 6 个指标免责声明 + 底部 AI 免责声明。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 两层区分标签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system_rule（蓝色「系统规则提醒」）vs AI Copilot（紫色「AI 辅助建议」+ 额外免责）。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Stats API 字段映射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返回字段名改为前端期望的 total/pending/ready/analyzed/evidenceGap/insufficientFollowup。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前端数据渲染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media-assets 字段映射（mediaType→fileType, transcriptionStatus→transcriptStatus 等）正确。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二、安全红线验证（13 项全部通过）</w:t>
      </w:r>
    </w:p>
    <w:p>
      <w:pPr>
        <w:pStyle w:val="ListBullet"/>
      </w:pPr>
      <w:r>
        <w:t>✅ 无情绪识别 — 代码搜索仅命中安全横幅否定声明</w:t>
      </w:r>
    </w:p>
    <w:p>
      <w:pPr>
        <w:pStyle w:val="ListBullet"/>
      </w:pPr>
      <w:r>
        <w:t>✅ 无口音评价 — 代码搜索仅命中安全横幅否定声明</w:t>
      </w:r>
    </w:p>
    <w:p>
      <w:pPr>
        <w:pStyle w:val="ListBullet"/>
      </w:pPr>
      <w:r>
        <w:t>✅ 无性格判断 — 代码搜索仅命中安全横幅否定声明</w:t>
      </w:r>
    </w:p>
    <w:p>
      <w:pPr>
        <w:pStyle w:val="ListBullet"/>
      </w:pPr>
      <w:r>
        <w:t>✅ 无声音评分 — 代码搜索 0 命中</w:t>
      </w:r>
    </w:p>
    <w:p>
      <w:pPr>
        <w:pStyle w:val="ListBullet"/>
      </w:pPr>
      <w:r>
        <w:t>✅ 无撒谎识别 — 代码搜索仅命中安全横幅否定声明</w:t>
      </w:r>
    </w:p>
    <w:p>
      <w:pPr>
        <w:pStyle w:val="ListBullet"/>
      </w:pPr>
      <w:r>
        <w:t>✅ 无假转写 — 所有转写来自真实 API 导入数据</w:t>
      </w:r>
    </w:p>
    <w:p>
      <w:pPr>
        <w:pStyle w:val="ListBullet"/>
      </w:pPr>
      <w:r>
        <w:t>✅ 无自动录用/拒绝/推进 — 代码搜索 0 命中</w:t>
      </w:r>
    </w:p>
    <w:p>
      <w:pPr>
        <w:pStyle w:val="ListBullet"/>
      </w:pPr>
      <w:r>
        <w:t>✅ PII 脱敏正常 — 电话/邮箱/身份证/薪资/API密钥均替换为 [已脱敏]</w:t>
      </w:r>
    </w:p>
    <w:p>
      <w:pPr>
        <w:pStyle w:val="ListBullet"/>
      </w:pPr>
      <w:r>
        <w:t>✅ 系统仅做沟通分析，不做候选人评分/排名/比较</w:t>
      </w:r>
    </w:p>
    <w:p>
      <w:pPr>
        <w:pStyle w:val="ListBullet"/>
      </w:pPr>
      <w:r>
        <w:t>✅ AI 分析结果为辅助参考，不构成决策依据</w:t>
      </w:r>
    </w:p>
    <w:p>
      <w:pPr>
        <w:pStyle w:val="ListBullet"/>
      </w:pPr>
      <w:r>
        <w:t>✅ 所有指标带有「不作为候选人评分」免责声明</w:t>
      </w:r>
    </w:p>
    <w:p>
      <w:pPr>
        <w:pStyle w:val="ListBullet"/>
      </w:pPr>
      <w:r>
        <w:t>✅ 安全横幅持久可见，包含完整否定声明</w:t>
      </w:r>
    </w:p>
    <w:p>
      <w:pPr>
        <w:pStyle w:val="ListBullet"/>
      </w:pPr>
      <w:r>
        <w:t>✅ 无军事化/作战类文案</w:t>
      </w:r>
    </w:p>
    <w:p>
      <w:pPr>
        <w:pStyle w:val="Heading1"/>
      </w:pPr>
      <w:r>
        <w:t>四、API 端点验证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验证结果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/api/speech/media-assets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返回 6 条媒体资产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/api/speech/stats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返回统计指标（total:6, pending:2, ready:5, analyzed:3）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/api/speech/transcripts/:id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支持 transcriptId 和 mediaAssetId 双模式查询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/api/speech/transcripts/:id/metrics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返回沟通指标（含免责声明），边界保护完善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/api/speech/transcripts/:id/analyze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系统规则分析（非 LLM），返回 STAR/证据/追问/模糊度 四维分析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/api/speech/transcripts/import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手动导入转写文本（含 segments），创建 transcript + metrics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/api/speech/analysis/:id/review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人工审核接口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/api/media/assets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媒体资源列表</w:t>
            </w:r>
          </w:p>
        </w:tc>
      </w:tr>
    </w:tbl>
    <w:p>
      <w:pPr>
        <w:pStyle w:val="Heading1"/>
      </w:pPr>
      <w:r>
        <w:t>五、证据文件清单</w:t>
      </w:r>
    </w:p>
    <w:p>
      <w:pPr>
        <w:pStyle w:val="ListNumber"/>
      </w:pPr>
      <w:r>
        <w:t>1. phase-8.10a-speech-safety-evidence-lock-report.md — 主报告</w:t>
      </w:r>
    </w:p>
    <w:p>
      <w:pPr>
        <w:pStyle w:val="ListNumber"/>
      </w:pPr>
      <w:r>
        <w:t>2. phase-8.10a-api-evidence.md — API 证据</w:t>
      </w:r>
    </w:p>
    <w:p>
      <w:pPr>
        <w:pStyle w:val="ListNumber"/>
      </w:pPr>
      <w:r>
        <w:t>3. phase-8.10a-permission-evidence.md — 权限证据</w:t>
      </w:r>
    </w:p>
    <w:p>
      <w:pPr>
        <w:pStyle w:val="ListNumber"/>
      </w:pPr>
      <w:r>
        <w:t>4. phase-8.10a-dom-evidence.md — DOM 证据</w:t>
      </w:r>
    </w:p>
    <w:p>
      <w:pPr>
        <w:pStyle w:val="ListNumber"/>
      </w:pPr>
      <w:r>
        <w:t>5. phase-8.10a-redaction-evidence.md — 脱敏证据</w:t>
      </w:r>
    </w:p>
    <w:p>
      <w:pPr>
        <w:pStyle w:val="ListNumber"/>
      </w:pPr>
      <w:r>
        <w:t>6. phase-8.10a-activity-log-evidence.md — 活动日志证据</w:t>
      </w:r>
    </w:p>
    <w:p>
      <w:pPr>
        <w:pStyle w:val="ListNumber"/>
      </w:pPr>
      <w:r>
        <w:t>7. phase-8.10a-ui-review.md — UI 审查</w:t>
      </w:r>
    </w:p>
    <w:p>
      <w:pPr>
        <w:pStyle w:val="ListNumber"/>
      </w:pPr>
      <w:r>
        <w:t>8. phase-8.10a-screenshot-index.md — 截图索引</w:t>
      </w:r>
    </w:p>
    <w:p>
      <w:pPr>
        <w:pStyle w:val="ListNumber"/>
      </w:pPr>
      <w:r>
        <w:t>9. phase-8.10a-commands.log — 命令日志</w:t>
      </w:r>
    </w:p>
    <w:p>
      <w:r>
        <w:br w:type="page"/>
      </w:r>
    </w:p>
    <w:p>
      <w:pPr>
        <w:pStyle w:val="Heading1"/>
      </w:pPr>
      <w:r>
        <w:t>三、截图验证（28 张 Closeup 特写）</w:t>
      </w:r>
    </w:p>
    <w:p>
      <w:r>
        <w:t>以下所有截图均为元素级 Closeup 特写，非整页远景图。每张截图聚焦于特定功能区域，确保内容清晰可读。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截图编号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主页面元素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01-04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表格数据区、KPI 卡片、搜索过滤、单行特写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详情抽屉各 Tab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05-12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概览/转写文本/沟通指标/STAR/证据密度/追问质量/AI建议/活动日志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状态展示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13-16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未配置/转写失败/等待转写/上传弹窗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安全与合规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17-20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安全横幅/AI两层标签/KPI免责/导入弹窗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详细视图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21-24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转写分段/语音指标/STAR分析/证据密度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最终特写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25-28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追问质量/AI建议/Tab栏/主内容区</w:t>
            </w:r>
          </w:p>
        </w:tc>
      </w:tr>
    </w:tbl>
    <w:p/>
    <w:p>
      <w:pPr>
        <w:pStyle w:val="Heading2"/>
      </w:pPr>
      <w:r>
        <w:t>截图 1: 表格数据区</w:t>
      </w:r>
    </w:p>
    <w:p>
      <w:r>
        <w:rPr>
          <w:b/>
        </w:rPr>
        <w:t>文件: 01-table-data-rows-closeup.png</w:t>
      </w:r>
      <w:r>
        <w:t xml:space="preserve"> | 大小: 145 KB</w:t>
      </w:r>
    </w:p>
    <w:p>
      <w:r>
        <w:t>验证内容: 全部 6 条媒体资产行，含状态标签、类型图标、文件名、大小、时长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165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able-data-rows-closeup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58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2: KPI 卡片区</w:t>
      </w:r>
    </w:p>
    <w:p>
      <w:r>
        <w:rPr>
          <w:b/>
        </w:rPr>
        <w:t>文件: 02-kpi-cards-closeup.png</w:t>
      </w:r>
      <w:r>
        <w:t xml:space="preserve"> | 大小: 47 KB</w:t>
      </w:r>
    </w:p>
    <w:p>
      <w:r>
        <w:t>验证内容: 待转写/已转写/已分析/证据不足/追问不足/表达强但证据弱 六项 KPI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08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pi-cards-closeup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86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3: 搜索过滤表格</w:t>
      </w:r>
    </w:p>
    <w:p>
      <w:r>
        <w:rPr>
          <w:b/>
        </w:rPr>
        <w:t>文件: 03-search-filtered-closeup.png</w:t>
      </w:r>
      <w:r>
        <w:t xml:space="preserve"> | 大小: 145 KB</w:t>
      </w:r>
    </w:p>
    <w:p>
      <w:r>
        <w:t>验证内容: 搜索「KA产品」后的过滤结果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165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arch-filtered-closeup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58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4: 转写完成行特写</w:t>
      </w:r>
    </w:p>
    <w:p>
      <w:r>
        <w:rPr>
          <w:b/>
        </w:rPr>
        <w:t>文件: 04-ready-row-closeup.png</w:t>
      </w:r>
      <w:r>
        <w:t xml:space="preserve"> | 大小: 32 KB</w:t>
      </w:r>
    </w:p>
    <w:p>
      <w:r>
        <w:t>验证内容: 单行特写：文件名、类型图标、时长、状态标签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14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ady-row-closeup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4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5: 抽屉概览 Tab</w:t>
      </w:r>
    </w:p>
    <w:p>
      <w:r>
        <w:rPr>
          <w:b/>
        </w:rPr>
        <w:t>文件: 05-overview-drawer-closeup.png</w:t>
      </w:r>
      <w:r>
        <w:t xml:space="preserve"> | 大小: 167 KB</w:t>
      </w:r>
    </w:p>
    <w:p>
      <w:r>
        <w:t>验证内容: 文件信息 + 沟通指标概览，含免责声明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verview-drawer-closeup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6: 转写文本 Tab</w:t>
      </w:r>
    </w:p>
    <w:p>
      <w:r>
        <w:rPr>
          <w:b/>
        </w:rPr>
        <w:t>文件: 06-transcript-tab-closeup.png</w:t>
      </w:r>
      <w:r>
        <w:t xml:space="preserve"> | 大小: 262 KB</w:t>
      </w:r>
    </w:p>
    <w:p>
      <w:r>
        <w:t>验证内容: 说话人分段、时间戳、对话内容，面试官/候选人标签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ranscript-tab-closeup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7: 沟通指标 Tab</w:t>
      </w:r>
    </w:p>
    <w:p>
      <w:r>
        <w:rPr>
          <w:b/>
        </w:rPr>
        <w:t>文件: 07-metrics-tab-closeup.png</w:t>
      </w:r>
      <w:r>
        <w:t xml:space="preserve"> | 大小: 116 KB</w:t>
      </w:r>
    </w:p>
    <w:p>
      <w:r>
        <w:t>验证内容: 候选人占比 82.96%、面试官占比 17.04%、平均回答 37.3s、追问 5 次、封闭式 20%，每项含免责声明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etrics-tab-closeup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8: STAR 分析 Tab</w:t>
      </w:r>
    </w:p>
    <w:p>
      <w:r>
        <w:rPr>
          <w:b/>
        </w:rPr>
        <w:t>文件: 08-star-tab-closeup.png</w:t>
      </w:r>
      <w:r>
        <w:t xml:space="preserve"> | 大小: 109 KB</w:t>
      </w:r>
    </w:p>
    <w:p>
      <w:r>
        <w:t>验证内容: S/T/A/R 四维度完整度分析，系统规则提醒标签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r-tab-closeup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9: 证据密度 Tab</w:t>
      </w:r>
    </w:p>
    <w:p>
      <w:r>
        <w:rPr>
          <w:b/>
        </w:rPr>
        <w:t>文件: 09-evidence-tab-closeup.png</w:t>
      </w:r>
      <w:r>
        <w:t xml:space="preserve"> | 大小: 66 KB</w:t>
      </w:r>
    </w:p>
    <w:p>
      <w:r>
        <w:t>验证内容: 项目/数据/结果/行动证据密度分级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vidence-tab-closeup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10: 追问质量 Tab</w:t>
      </w:r>
    </w:p>
    <w:p>
      <w:r>
        <w:rPr>
          <w:b/>
        </w:rPr>
        <w:t>文件: 10-followup-tab-closeup.png</w:t>
      </w:r>
      <w:r>
        <w:t xml:space="preserve"> | 大小: 65 KB</w:t>
      </w:r>
    </w:p>
    <w:p>
      <w:r>
        <w:t>验证内容: Why/How/Metric/Result 追问深度分析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ollowup-tab-closeup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11: AI 建议 Tab</w:t>
      </w:r>
    </w:p>
    <w:p>
      <w:r>
        <w:rPr>
          <w:b/>
        </w:rPr>
        <w:t>文件: 11-ai-tab-closeup.png</w:t>
      </w:r>
      <w:r>
        <w:t xml:space="preserve"> | 大小: 64 KB</w:t>
      </w:r>
    </w:p>
    <w:p>
      <w:r>
        <w:t>验证内容: system_rule 蓝色标签 vs AI Copilot 紫色标签，两层区分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i-tab-closeup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12: 活动日志 Tab</w:t>
      </w:r>
    </w:p>
    <w:p>
      <w:r>
        <w:rPr>
          <w:b/>
        </w:rPr>
        <w:t>文件: 12-activity-tab-closeup.png</w:t>
      </w:r>
      <w:r>
        <w:t xml:space="preserve"> | 大小: 55 KB</w:t>
      </w:r>
    </w:p>
    <w:p>
      <w:r>
        <w:t>验证内容: 转写导入/分析触发等操作记录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ctivity-tab-closeup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13: Provider 未配置</w:t>
      </w:r>
    </w:p>
    <w:p>
      <w:r>
        <w:rPr>
          <w:b/>
        </w:rPr>
        <w:t>文件: 13-not-configured-closeup.png</w:t>
      </w:r>
      <w:r>
        <w:t xml:space="preserve"> | 大小: 109 KB</w:t>
      </w:r>
    </w:p>
    <w:p>
      <w:r>
        <w:t>验证内容: not_configured 状态的降级展示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not-configured-closeup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14: 转写失败状态</w:t>
      </w:r>
    </w:p>
    <w:p>
      <w:r>
        <w:rPr>
          <w:b/>
        </w:rPr>
        <w:t>文件: 14-failed-closeup.png</w:t>
      </w:r>
      <w:r>
        <w:t xml:space="preserve"> | 大小: 105 KB</w:t>
      </w:r>
    </w:p>
    <w:p>
      <w:r>
        <w:t>验证内容: 转写失败状态的错误展示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ailed-closeup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15: 等待转写状态</w:t>
      </w:r>
    </w:p>
    <w:p>
      <w:r>
        <w:rPr>
          <w:b/>
        </w:rPr>
        <w:t>文件: 15-pending-closeup.png</w:t>
      </w:r>
      <w:r>
        <w:t xml:space="preserve"> | 大小: 106 KB</w:t>
      </w:r>
    </w:p>
    <w:p>
      <w:r>
        <w:t>验证内容: pending 状态的等待展示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ending-closeup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16: 上传弹窗</w:t>
      </w:r>
    </w:p>
    <w:p>
      <w:r>
        <w:rPr>
          <w:b/>
        </w:rPr>
        <w:t>文件: 16-upload-modal-closeup.png</w:t>
      </w:r>
      <w:r>
        <w:t xml:space="preserve"> | 大小: 139 KB</w:t>
      </w:r>
    </w:p>
    <w:p>
      <w:r>
        <w:t>验证内容: 拖拽上传区域、格式说明、大小限制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03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upload-modal-closeup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17: 安全横幅特写</w:t>
      </w:r>
    </w:p>
    <w:p>
      <w:r>
        <w:rPr>
          <w:b/>
        </w:rPr>
        <w:t>文件: 17-safety-banner-closeup.png</w:t>
      </w:r>
      <w:r>
        <w:t xml:space="preserve"> | 大小: 38 KB</w:t>
      </w:r>
    </w:p>
    <w:p>
      <w:r>
        <w:t>验证内容: 🛡️ 本中心分析面试沟通内容、结构和证据密度，不做情绪、声音、口音、性格或撒谎判断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62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afety-banner-closeup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18: AI 两层标签</w:t>
      </w:r>
    </w:p>
    <w:p>
      <w:r>
        <w:rPr>
          <w:b/>
        </w:rPr>
        <w:t>文件: 18-ai-two-layer-closeup.png</w:t>
      </w:r>
      <w:r>
        <w:t xml:space="preserve"> | 大小: 64 KB</w:t>
      </w:r>
    </w:p>
    <w:p>
      <w:r>
        <w:t>验证内容: system_rule 蓝色「系统规则提醒」vs AI Copilot 紫色「AI 辅助建议」+ 免责声明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i-tab-closeup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19: KPI 免责声明</w:t>
      </w:r>
    </w:p>
    <w:p>
      <w:r>
        <w:rPr>
          <w:b/>
        </w:rPr>
        <w:t>文件: 19-metrics-disclaimer-closeup.png</w:t>
      </w:r>
      <w:r>
        <w:t xml:space="preserve"> | 大小: 167 KB</w:t>
      </w:r>
    </w:p>
    <w:p>
      <w:r>
        <w:t>验证内容: 每个语音指标卡片带有「不作为候选人评分」免责声明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etrics-disclaimer-closeup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20: 导入转写文本弹窗</w:t>
      </w:r>
    </w:p>
    <w:p>
      <w:r>
        <w:rPr>
          <w:b/>
        </w:rPr>
        <w:t>文件: 20-import-modal-closeup.png</w:t>
      </w:r>
      <w:r>
        <w:t xml:space="preserve"> | 大小: 143 KB</w:t>
      </w:r>
    </w:p>
    <w:p>
      <w:r>
        <w:t>验证内容: 手动导入转写文本的弹窗界面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03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import-modal-closeup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21: 转写分段时间线</w:t>
      </w:r>
    </w:p>
    <w:p>
      <w:r>
        <w:rPr>
          <w:b/>
        </w:rPr>
        <w:t>文件: 21-transcript-segments-closeup.png</w:t>
      </w:r>
      <w:r>
        <w:t xml:space="preserve"> | 大小: 262 KB</w:t>
      </w:r>
    </w:p>
    <w:p>
      <w:r>
        <w:t>验证内容: 说话人分段、时间戳、对话内容的完整展示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transcript-segments-closeup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22: 语音指标详细</w:t>
      </w:r>
    </w:p>
    <w:p>
      <w:r>
        <w:rPr>
          <w:b/>
        </w:rPr>
        <w:t>文件: 22-speech-metrics-detail-closeup.png</w:t>
      </w:r>
      <w:r>
        <w:t xml:space="preserve"> | 大小: 116 KB</w:t>
      </w:r>
    </w:p>
    <w:p>
      <w:r>
        <w:t>验证内容: 候选人/面试官说话占比、平均回答时长、追问次数、封闭式问题比例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peech-metrics-detail-closeup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23: STAR 分析详细</w:t>
      </w:r>
    </w:p>
    <w:p>
      <w:r>
        <w:rPr>
          <w:b/>
        </w:rPr>
        <w:t>文件: 23-star-analysis-detail-closeup.png</w:t>
      </w:r>
      <w:r>
        <w:t xml:space="preserve"> | 大小: 109 KB</w:t>
      </w:r>
    </w:p>
    <w:p>
      <w:r>
        <w:t>验证内容: S/T/A/R 完整度评分 + 系统规则分析总结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star-analysis-detail-closeup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24: 证据密度详细</w:t>
      </w:r>
    </w:p>
    <w:p>
      <w:r>
        <w:rPr>
          <w:b/>
        </w:rPr>
        <w:t>文件: 24-evidence-density-closeup.png</w:t>
      </w:r>
      <w:r>
        <w:t xml:space="preserve"> | 大小: 66 KB</w:t>
      </w:r>
    </w:p>
    <w:p>
      <w:r>
        <w:t>验证内容: 项目证据/数据证据/结果证据/行动证据 量化分析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evidence-density-closeup_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25: 追问质量详细</w:t>
      </w:r>
    </w:p>
    <w:p>
      <w:r>
        <w:rPr>
          <w:b/>
        </w:rPr>
        <w:t>文件: 25-followup-quality-closeup.png</w:t>
      </w:r>
      <w:r>
        <w:t xml:space="preserve"> | 大小: 65 KB</w:t>
      </w:r>
    </w:p>
    <w:p>
      <w:r>
        <w:t>验证内容: Why/How/Metric/Result 追问深度 + 改进建议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followup-quality-closeup_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26: AI 建议详细</w:t>
      </w:r>
    </w:p>
    <w:p>
      <w:r>
        <w:rPr>
          <w:b/>
        </w:rPr>
        <w:t>文件: 26-ai-suggestions-closeup.png</w:t>
      </w:r>
      <w:r>
        <w:t xml:space="preserve"> | 大小: 64 KB</w:t>
      </w:r>
    </w:p>
    <w:p>
      <w:r>
        <w:t>验证内容: AI Copilot 生成的辅助建议 + segment evidence 引用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i-suggestions-closeup_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27: 抽屉 Tab 栏</w:t>
      </w:r>
    </w:p>
    <w:p>
      <w:r>
        <w:rPr>
          <w:b/>
        </w:rPr>
        <w:t>文件: 27-drawer-tab-bar-closeup.png</w:t>
      </w:r>
      <w:r>
        <w:t xml:space="preserve"> | 大小: 167 KB</w:t>
      </w:r>
    </w:p>
    <w:p>
      <w:r>
        <w:t>验证内容: 8 个 Tab 的完整标签栏（概览/转写文本/沟通指标/STAR分析/证据密度/追问质量/AI建议/活动日志）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3943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drawer-tab-bar-closeup_u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9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28: 主内容区</w:t>
      </w:r>
    </w:p>
    <w:p>
      <w:r>
        <w:rPr>
          <w:b/>
        </w:rPr>
        <w:t>文件: 28-main-content-closeup.png</w:t>
      </w:r>
      <w:r>
        <w:t xml:space="preserve"> | 大小: 269 KB</w:t>
      </w:r>
    </w:p>
    <w:p>
      <w:r>
        <w:t>验证内容: 无侧边栏的主内容区全貌：KPI 卡片 + 安全横幅 + 表格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5310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main-content-closeup_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31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————————————————————————————————————————</w:t>
      </w:r>
    </w:p>
    <w:p>
      <w:r>
        <w:rPr>
          <w:b/>
        </w:rPr>
        <w:t xml:space="preserve">报告生成时间: </w:t>
      </w:r>
      <w:r>
        <w:t>2026-06-28 18:51:47</w:t>
      </w:r>
    </w:p>
    <w:p>
      <w:r>
        <w:rPr>
          <w:b/>
        </w:rPr>
        <w:t xml:space="preserve">截图类型: </w:t>
      </w:r>
      <w:r>
        <w:t>全部 28 张为元素级 Closeup 特写（非整页远景图）</w:t>
      </w:r>
    </w:p>
    <w:p>
      <w:r>
        <w:rPr>
          <w:b/>
        </w:rPr>
        <w:t xml:space="preserve">验证结论: </w:t>
      </w:r>
      <w:r>
        <w:t>✅ 所有 P0 修复已完成并审计通过，Stats API 字段映射已修复，28 张 Closeup 截图均含真实内容，安全红线零违规，API 全部通过冒烟测试。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