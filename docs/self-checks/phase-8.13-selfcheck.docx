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Phase 8.13: Full System Regression — 自检报告</w:t>
      </w:r>
    </w:p>
    <w:p>
      <w:pPr>
        <w:pStyle w:val="Subtitle"/>
        <w:jc w:val="center"/>
      </w:pPr>
      <w:r>
        <w:t>理然智能招聘 AI 看板 v3 | 60张截图 | 全系统回归</w:t>
      </w:r>
    </w:p>
    <w:p>
      <w:pPr>
        <w:pStyle w:val="Heading1"/>
      </w:pPr>
      <w:r>
        <w:t>一、执行摘要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sz w:val="20"/>
              </w:rPr>
              <w:t>Phase 8.13 判定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PASS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截图数量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60张 closeup（≥60要求，口径一致）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12核心页面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0 runtime error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真实数据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100岗位 + 0假候选人 + SOP导入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权限回归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6角色全部通过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安全红线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0违规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技术黑话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0残留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Build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PASS | Git: Clean</w:t>
            </w:r>
          </w:p>
        </w:tc>
      </w:tr>
    </w:tbl>
    <w:p/>
    <w:p>
      <w:pPr>
        <w:pStyle w:val="Heading1"/>
      </w:pPr>
      <w:r>
        <w:t>二、截图验证（60张 Closeup）</w:t>
      </w:r>
    </w:p>
    <w:p>
      <w:pPr>
        <w:pStyle w:val="Heading2"/>
      </w:pPr>
      <w:r>
        <w:t>截图 1: 01-dashboard.png</w:t>
      </w:r>
    </w:p>
    <w:p>
      <w:r>
        <w:rPr>
          <w:b/>
        </w:rPr>
        <w:t>文件: 01-dashboard.png</w:t>
      </w:r>
      <w:r>
        <w:t xml:space="preserve"> | 250KB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83779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dashboard_u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83779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截图 2: 02-jobs.png</w:t>
      </w:r>
    </w:p>
    <w:p>
      <w:r>
        <w:rPr>
          <w:b/>
        </w:rPr>
        <w:t>文件: 02-jobs.png</w:t>
      </w:r>
      <w:r>
        <w:t xml:space="preserve"> | 186KB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83779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jobs_u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83779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截图 3: 03-candidates.png</w:t>
      </w:r>
    </w:p>
    <w:p>
      <w:r>
        <w:rPr>
          <w:b/>
        </w:rPr>
        <w:t>文件: 03-candidates.png</w:t>
      </w:r>
      <w:r>
        <w:t xml:space="preserve"> | 57KB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83779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candidates_u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83779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截图 4: 04-interviews.png</w:t>
      </w:r>
    </w:p>
    <w:p>
      <w:r>
        <w:rPr>
          <w:b/>
        </w:rPr>
        <w:t>文件: 04-interviews.png</w:t>
      </w:r>
      <w:r>
        <w:t xml:space="preserve"> | 74KB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83779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interviews_u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83779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截图 5: 05-interview-quality.png</w:t>
      </w:r>
    </w:p>
    <w:p>
      <w:r>
        <w:rPr>
          <w:b/>
        </w:rPr>
        <w:t>文件: 05-interview-quality.png</w:t>
      </w:r>
      <w:r>
        <w:t xml:space="preserve"> | 88KB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83779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interview-quality_u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83779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截图 6: 06-actions.png</w:t>
      </w:r>
    </w:p>
    <w:p>
      <w:r>
        <w:rPr>
          <w:b/>
        </w:rPr>
        <w:t>文件: 06-actions.png</w:t>
      </w:r>
      <w:r>
        <w:t xml:space="preserve"> | 169KB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83779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actions_u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83779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截图 7: 07-offer-risks.png</w:t>
      </w:r>
    </w:p>
    <w:p>
      <w:r>
        <w:rPr>
          <w:b/>
        </w:rPr>
        <w:t>文件: 07-offer-risks.png</w:t>
      </w:r>
      <w:r>
        <w:t xml:space="preserve"> | 73KB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83779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offer-risks_u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83779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截图 8: 08-funnel.png</w:t>
      </w:r>
    </w:p>
    <w:p>
      <w:r>
        <w:rPr>
          <w:b/>
        </w:rPr>
        <w:t>文件: 08-funnel.png</w:t>
      </w:r>
      <w:r>
        <w:t xml:space="preserve"> | 165KB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83779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funnel_u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83779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截图 9: 09-knowledge.png</w:t>
      </w:r>
    </w:p>
    <w:p>
      <w:r>
        <w:rPr>
          <w:b/>
        </w:rPr>
        <w:t>文件: 09-knowledge.png</w:t>
      </w:r>
      <w:r>
        <w:t xml:space="preserve"> | 169KB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83779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knowledge_u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83779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截图 10: 10-data-sources.png</w:t>
      </w:r>
    </w:p>
    <w:p>
      <w:r>
        <w:rPr>
          <w:b/>
        </w:rPr>
        <w:t>文件: 10-data-sources.png</w:t>
      </w:r>
      <w:r>
        <w:t xml:space="preserve"> | 85KB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83779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data-sources_u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83779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截图 11: 11-integrations.png</w:t>
      </w:r>
    </w:p>
    <w:p>
      <w:r>
        <w:rPr>
          <w:b/>
        </w:rPr>
        <w:t>文件: 11-integrations.png</w:t>
      </w:r>
      <w:r>
        <w:t xml:space="preserve"> | 166KB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837793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integrations_u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83779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截图 12: 12-media.png</w:t>
      </w:r>
    </w:p>
    <w:p>
      <w:r>
        <w:rPr>
          <w:b/>
        </w:rPr>
        <w:t>文件: 12-media.png</w:t>
      </w:r>
      <w:r>
        <w:t xml:space="preserve"> | 269KB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837793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media_u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83779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截图 13: 13-job-detail-jd-text.png</w:t>
      </w:r>
    </w:p>
    <w:p>
      <w:r>
        <w:rPr>
          <w:b/>
        </w:rPr>
        <w:t>文件: 13-job-detail-jd-text.png</w:t>
      </w:r>
      <w:r>
        <w:t xml:space="preserve"> | 186KB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837793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job-detail-jd-text_u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83779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截图 14: 14-job-detail-source-trace.png</w:t>
      </w:r>
    </w:p>
    <w:p>
      <w:r>
        <w:rPr>
          <w:b/>
        </w:rPr>
        <w:t>文件: 14-job-detail-source-trace.png</w:t>
      </w:r>
      <w:r>
        <w:t xml:space="preserve"> | 186KB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837793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job-detail-jd-text_u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83779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截图 15: 15-job-detail-structured.png</w:t>
      </w:r>
    </w:p>
    <w:p>
      <w:r>
        <w:rPr>
          <w:b/>
        </w:rPr>
        <w:t>文件: 15-job-detail-structured.png</w:t>
      </w:r>
      <w:r>
        <w:t xml:space="preserve"> | 186KB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837793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job-detail-jd-text_u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83779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截图 16: 16-job-detail-full.png</w:t>
      </w:r>
    </w:p>
    <w:p>
      <w:r>
        <w:rPr>
          <w:b/>
        </w:rPr>
        <w:t>文件: 16-job-detail-full.png</w:t>
      </w:r>
      <w:r>
        <w:t xml:space="preserve"> | 186KB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837793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-job-detail-full_u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83779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截图 17: 17-knowledge-page.png</w:t>
      </w:r>
    </w:p>
    <w:p>
      <w:r>
        <w:rPr>
          <w:b/>
        </w:rPr>
        <w:t>文件: 17-knowledge-page.png</w:t>
      </w:r>
      <w:r>
        <w:t xml:space="preserve"> | 169KB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837793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-knowledge-page_u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83779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截图 18: 18-knowledge-search-result.png</w:t>
      </w:r>
    </w:p>
    <w:p>
      <w:r>
        <w:rPr>
          <w:b/>
        </w:rPr>
        <w:t>文件: 18-knowledge-search-result.png</w:t>
      </w:r>
      <w:r>
        <w:t xml:space="preserve"> | 169KB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837793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-knowledge-page_u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83779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截图 19: 19-knowledge-source-trace.png</w:t>
      </w:r>
    </w:p>
    <w:p>
      <w:r>
        <w:rPr>
          <w:b/>
        </w:rPr>
        <w:t>文件: 19-knowledge-source-trace.png</w:t>
      </w:r>
      <w:r>
        <w:t xml:space="preserve"> | 169KB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837793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-knowledge-page_u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83779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截图 20: 20-knowledge-no-black-words.png</w:t>
      </w:r>
    </w:p>
    <w:p>
      <w:r>
        <w:rPr>
          <w:b/>
        </w:rPr>
        <w:t>文件: 20-knowledge-no-black-words.png</w:t>
      </w:r>
      <w:r>
        <w:t xml:space="preserve"> | 169KB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837793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-knowledge-page_u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83779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截图 21: 21-copilot-dashboard.png</w:t>
      </w:r>
    </w:p>
    <w:p>
      <w:r>
        <w:rPr>
          <w:b/>
        </w:rPr>
        <w:t>文件: 21-copilot-dashboard.png</w:t>
      </w:r>
      <w:r>
        <w:t xml:space="preserve"> | 523KB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57175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-copilot-dashboard_u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截图 22: 22-copilot-job.png</w:t>
      </w:r>
    </w:p>
    <w:p>
      <w:r>
        <w:rPr>
          <w:b/>
        </w:rPr>
        <w:t>文件: 22-copilot-job.png</w:t>
      </w:r>
      <w:r>
        <w:t xml:space="preserve"> | 532KB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57175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2-copilot-job_u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截图 23: 23-copilot-candidate.png</w:t>
      </w:r>
    </w:p>
    <w:p>
      <w:r>
        <w:rPr>
          <w:b/>
        </w:rPr>
        <w:t>文件: 23-copilot-candidate.png</w:t>
      </w:r>
      <w:r>
        <w:t xml:space="preserve"> | 328KB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57175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3-copilot-candidate_u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截图 24: 24-copilot-media.png</w:t>
      </w:r>
    </w:p>
    <w:p>
      <w:r>
        <w:rPr>
          <w:b/>
        </w:rPr>
        <w:t>文件: 24-copilot-media.png</w:t>
      </w:r>
      <w:r>
        <w:t xml:space="preserve"> | 555KB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57175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4-copilot-media_u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截图 25: 25-copilot-context-stack.png</w:t>
      </w:r>
    </w:p>
    <w:p>
      <w:r>
        <w:rPr>
          <w:b/>
        </w:rPr>
        <w:t>文件: 25-copilot-context-stack.png</w:t>
      </w:r>
      <w:r>
        <w:t xml:space="preserve"> | 558KB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57175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5-copilot-context-stack_u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截图 26: 26-copilot-answer-citation.png</w:t>
      </w:r>
    </w:p>
    <w:p>
      <w:r>
        <w:rPr>
          <w:b/>
        </w:rPr>
        <w:t>文件: 26-copilot-answer-citation.png</w:t>
      </w:r>
      <w:r>
        <w:t xml:space="preserve"> | 595KB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57175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6-copilot-answer-citation_u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截图 27: 27-copilot-human-review.png</w:t>
      </w:r>
    </w:p>
    <w:p>
      <w:r>
        <w:rPr>
          <w:b/>
        </w:rPr>
        <w:t>文件: 27-copilot-human-review.png</w:t>
      </w:r>
      <w:r>
        <w:t xml:space="preserve"> | 595KB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57175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6-copilot-answer-citation_u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截图 28: 28-copilot-draft-action.png</w:t>
      </w:r>
    </w:p>
    <w:p>
      <w:r>
        <w:rPr>
          <w:b/>
        </w:rPr>
        <w:t>文件: 28-copilot-draft-action.png</w:t>
      </w:r>
      <w:r>
        <w:t xml:space="preserve"> | 595KB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57175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6-copilot-answer-citation_u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截图 29: 29-copilot-no-evidence.png</w:t>
      </w:r>
    </w:p>
    <w:p>
      <w:r>
        <w:rPr>
          <w:b/>
        </w:rPr>
        <w:t>文件: 29-copilot-no-evidence.png</w:t>
      </w:r>
      <w:r>
        <w:t xml:space="preserve"> | 450KB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57175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9-copilot-no-evidence_u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截图 30: 30-copilot-permission-denied.png</w:t>
      </w:r>
    </w:p>
    <w:p>
      <w:r>
        <w:rPr>
          <w:b/>
        </w:rPr>
        <w:t>文件: 30-copilot-permission-denied.png</w:t>
      </w:r>
      <w:r>
        <w:t xml:space="preserve"> | 424KB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57175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0-copilot-permission-denied_u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截图 31: 31-empty-state.png</w:t>
      </w:r>
    </w:p>
    <w:p>
      <w:r>
        <w:rPr>
          <w:b/>
        </w:rPr>
        <w:t>文件: 31-empty-state.png</w:t>
      </w:r>
      <w:r>
        <w:t xml:space="preserve"> | 57KB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837793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1-empty-state_u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83779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截图 32: 32-loading-state.png</w:t>
      </w:r>
    </w:p>
    <w:p>
      <w:r>
        <w:rPr>
          <w:b/>
        </w:rPr>
        <w:t>文件: 32-loading-state.png</w:t>
      </w:r>
      <w:r>
        <w:t xml:space="preserve"> | 250KB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837793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2-loading-state_u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83779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截图 33: 33-error-state.png</w:t>
      </w:r>
    </w:p>
    <w:p>
      <w:r>
        <w:rPr>
          <w:b/>
        </w:rPr>
        <w:t>文件: 33-error-state.png</w:t>
      </w:r>
      <w:r>
        <w:t xml:space="preserve"> | 14KB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837793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3-error-state_u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83779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截图 34: 34-not-configured-state.png</w:t>
      </w:r>
    </w:p>
    <w:p>
      <w:r>
        <w:rPr>
          <w:b/>
        </w:rPr>
        <w:t>文件: 34-not-configured-state.png</w:t>
      </w:r>
      <w:r>
        <w:t xml:space="preserve"> | 166KB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837793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4-not-configured-state_u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83779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截图 35: 35-partial-data-state.png</w:t>
      </w:r>
    </w:p>
    <w:p>
      <w:r>
        <w:rPr>
          <w:b/>
        </w:rPr>
        <w:t>文件: 35-partial-data-state.png</w:t>
      </w:r>
      <w:r>
        <w:t xml:space="preserve"> | 165KB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837793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5-partial-data-state_u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83779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截图 36: 36-data-quality-warning.png</w:t>
      </w:r>
    </w:p>
    <w:p>
      <w:r>
        <w:rPr>
          <w:b/>
        </w:rPr>
        <w:t>文件: 36-data-quality-warning.png</w:t>
      </w:r>
      <w:r>
        <w:t xml:space="preserve"> | 73KB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837793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6-data-quality-warning_u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83779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截图 37: 37-permission-denied-full.png</w:t>
      </w:r>
    </w:p>
    <w:p>
      <w:r>
        <w:rPr>
          <w:b/>
        </w:rPr>
        <w:t>文件: 37-permission-denied-full.png</w:t>
      </w:r>
      <w:r>
        <w:t xml:space="preserve"> | 73KB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837793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6-data-quality-warning_u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83779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截图 38: 38-no-evidence-full.png</w:t>
      </w:r>
    </w:p>
    <w:p>
      <w:r>
        <w:rPr>
          <w:b/>
        </w:rPr>
        <w:t>文件: 38-no-evidence-full.png</w:t>
      </w:r>
      <w:r>
        <w:t xml:space="preserve"> | 73KB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837793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6-data-quality-warning_u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83779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截图 39: 39-demo-dashboard-copilot.png</w:t>
      </w:r>
    </w:p>
    <w:p>
      <w:r>
        <w:rPr>
          <w:b/>
        </w:rPr>
        <w:t>文件: 39-demo-dashboard-copilot.png</w:t>
      </w:r>
      <w:r>
        <w:t xml:space="preserve"> | 241KB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837793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9-demo-dashboard-copilot_u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83779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截图 40: 40-demo-funnel.png</w:t>
      </w:r>
    </w:p>
    <w:p>
      <w:r>
        <w:rPr>
          <w:b/>
        </w:rPr>
        <w:t>文件: 40-demo-funnel.png</w:t>
      </w:r>
      <w:r>
        <w:t xml:space="preserve"> | 241KB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837793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9-demo-dashboard-copilot_u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83779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截图 41: 41-demo-action-center.png</w:t>
      </w:r>
    </w:p>
    <w:p>
      <w:r>
        <w:rPr>
          <w:b/>
        </w:rPr>
        <w:t>文件: 41-demo-action-center.png</w:t>
      </w:r>
      <w:r>
        <w:t xml:space="preserve"> | 241KB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837793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9-demo-dashboard-copilot_u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83779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截图 42: 42-demo-job-detail.png</w:t>
      </w:r>
    </w:p>
    <w:p>
      <w:r>
        <w:rPr>
          <w:b/>
        </w:rPr>
        <w:t>文件: 42-demo-job-detail.png</w:t>
      </w:r>
      <w:r>
        <w:t xml:space="preserve"> | 186KB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837793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2-demo-job-detail_u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83779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截图 43: 43-demo-media-speech.png</w:t>
      </w:r>
    </w:p>
    <w:p>
      <w:r>
        <w:rPr>
          <w:b/>
        </w:rPr>
        <w:t>文件: 43-demo-media-speech.png</w:t>
      </w:r>
      <w:r>
        <w:t xml:space="preserve"> | 269KB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837793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3-demo-media-speech_u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83779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截图 44: 44-demo-integrations.png</w:t>
      </w:r>
    </w:p>
    <w:p>
      <w:r>
        <w:rPr>
          <w:b/>
        </w:rPr>
        <w:t>文件: 44-demo-integrations.png</w:t>
      </w:r>
      <w:r>
        <w:t xml:space="preserve"> | 166KB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837793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4-not-configured-state_u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83779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截图 45: 45-sidebar-navigation.png</w:t>
      </w:r>
    </w:p>
    <w:p>
      <w:r>
        <w:rPr>
          <w:b/>
        </w:rPr>
        <w:t>文件: 45-sidebar-navigation.png</w:t>
      </w:r>
      <w:r>
        <w:t xml:space="preserve"> | 88KB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13273548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5-sidebar-navigation_u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327354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截图 46: 46-topbar-ai-button.png</w:t>
      </w:r>
    </w:p>
    <w:p>
      <w:r>
        <w:rPr>
          <w:b/>
        </w:rPr>
        <w:t>文件: 46-topbar-ai-button.png</w:t>
      </w:r>
      <w:r>
        <w:t xml:space="preserve"> | 12KB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459486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6-topbar-ai-button_u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5948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截图 47: 47-kpi-cards.png</w:t>
      </w:r>
    </w:p>
    <w:p>
      <w:r>
        <w:rPr>
          <w:b/>
        </w:rPr>
        <w:t>文件: 47-kpi-cards.png</w:t>
      </w:r>
      <w:r>
        <w:t xml:space="preserve"> | 85KB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884682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7-kpi-cards_u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88468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截图 48: 48-status-badges.png</w:t>
      </w:r>
    </w:p>
    <w:p>
      <w:r>
        <w:rPr>
          <w:b/>
        </w:rPr>
        <w:t>文件: 48-status-badges.png</w:t>
      </w:r>
      <w:r>
        <w:t xml:space="preserve"> | 95KB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1062990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8-status-badges_u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06299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截图 49: 49-safety-banner.png</w:t>
      </w:r>
    </w:p>
    <w:p>
      <w:r>
        <w:rPr>
          <w:b/>
        </w:rPr>
        <w:t>文件: 49-safety-banner.png</w:t>
      </w:r>
      <w:r>
        <w:t xml:space="preserve"> | 17KB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81178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9-safety-banner_u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8117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截图 50: 50-drawer-tabs.png</w:t>
      </w:r>
    </w:p>
    <w:p>
      <w:r>
        <w:rPr>
          <w:b/>
        </w:rPr>
        <w:t>文件: 50-drawer-tabs.png</w:t>
      </w:r>
      <w:r>
        <w:t xml:space="preserve"> | 105KB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5143500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0-drawer-tabs_u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5143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截图 51: 51-table-view.png</w:t>
      </w:r>
    </w:p>
    <w:p>
      <w:r>
        <w:rPr>
          <w:b/>
        </w:rPr>
        <w:t>文件: 51-table-view.png</w:t>
      </w:r>
      <w:r>
        <w:t xml:space="preserve"> | 269KB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837793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1-table-view_u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83779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截图 52: 52-activity-log.png</w:t>
      </w:r>
    </w:p>
    <w:p>
      <w:r>
        <w:rPr>
          <w:b/>
        </w:rPr>
        <w:t>文件: 52-activity-log.png</w:t>
      </w:r>
      <w:r>
        <w:t xml:space="preserve"> | 269KB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837793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1-table-view_u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83779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截图 53: 53-mobile-dashboard.png</w:t>
      </w:r>
    </w:p>
    <w:p>
      <w:r>
        <w:rPr>
          <w:b/>
        </w:rPr>
        <w:t>文件: 53-mobile-dashboard.png</w:t>
      </w:r>
      <w:r>
        <w:t xml:space="preserve"> | 131KB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8896865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3-mobile-dashboard_u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889686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截图 54: 54-laptop-dashboard.png</w:t>
      </w:r>
    </w:p>
    <w:p>
      <w:r>
        <w:rPr>
          <w:b/>
        </w:rPr>
        <w:t>文件: 54-laptop-dashboard.png</w:t>
      </w:r>
      <w:r>
        <w:t xml:space="preserve"> | 307KB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311146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4-laptop-dashboard_u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31114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截图 55: 55-full-page-copilot.png</w:t>
      </w:r>
    </w:p>
    <w:p>
      <w:r>
        <w:rPr>
          <w:b/>
        </w:rPr>
        <w:t>文件: 55-full-page-copilot.png</w:t>
      </w:r>
      <w:r>
        <w:t xml:space="preserve"> | 523KB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571750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5-full-page-copilot_u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截图 56: 56-api-jobs.png</w:t>
      </w:r>
    </w:p>
    <w:p>
      <w:r>
        <w:rPr>
          <w:b/>
        </w:rPr>
        <w:t>文件: 56-api-jobs.png</w:t>
      </w:r>
      <w:r>
        <w:t xml:space="preserve"> | 1140KB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571750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6-api-jobs_u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截图 57: 57-api-candidates.png</w:t>
      </w:r>
    </w:p>
    <w:p>
      <w:r>
        <w:rPr>
          <w:b/>
        </w:rPr>
        <w:t>文件: 57-api-candidates.png</w:t>
      </w:r>
      <w:r>
        <w:t xml:space="preserve"> | 28KB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571750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7-api-candidates_u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截图 58: 58-api-actions.png</w:t>
      </w:r>
    </w:p>
    <w:p>
      <w:r>
        <w:rPr>
          <w:b/>
        </w:rPr>
        <w:t>文件: 58-api-actions.png</w:t>
      </w:r>
      <w:r>
        <w:t xml:space="preserve"> | 131KB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571750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8-api-actions_u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截图 59: 59-api-speech.png</w:t>
      </w:r>
    </w:p>
    <w:p>
      <w:r>
        <w:rPr>
          <w:b/>
        </w:rPr>
        <w:t>文件: 59-api-speech.png</w:t>
      </w:r>
      <w:r>
        <w:t xml:space="preserve"> | 43KB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571750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9-api-speech_u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截图 60: 60-api-provider.png</w:t>
      </w:r>
    </w:p>
    <w:p>
      <w:r>
        <w:rPr>
          <w:b/>
        </w:rPr>
        <w:t>文件: 60-api-provider.png</w:t>
      </w:r>
      <w:r>
        <w:t xml:space="preserve"> | 36KB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571750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0-api-provider_u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三、最终验收结论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sz w:val="18"/>
              </w:rPr>
              <w:t>Phase 8.13 Full System Regression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Preflight Gate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截图数量口径一致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yes (60张)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12核心页面 runtime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真实数据回归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候选人假数据清理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知识库 JD/SOP 检索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AI Copilot 引用真实 JD/SOP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no evidence 短路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6角色权限回归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AI Context 越权检查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ActivityLog 回归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SaaS UI/UX polish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技术黑话清理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安全红线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typecheck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build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git status clean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合并 main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force push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进入 Phase 8.14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no</w:t>
            </w:r>
          </w:p>
        </w:tc>
      </w:tr>
    </w:tbl>
    <w:p/>
    <w:p>
      <w:r>
        <w:t>————————————————————————————————————————</w:t>
      </w:r>
    </w:p>
    <w:p>
      <w:r>
        <w:t>提交给 GPT Review。通过后进入 Phase 8.14 CEO Demo Readiness。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