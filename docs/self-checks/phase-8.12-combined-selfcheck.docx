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8.12 + 8.12B 综合自检报告</w:t>
      </w:r>
    </w:p>
    <w:p>
      <w:pPr>
        <w:pStyle w:val="Subtitle"/>
        <w:jc w:val="center"/>
      </w:pPr>
      <w:r>
        <w:t>Global SaaS UI/UX Polish + Real Company Data Lock</w:t>
      </w:r>
    </w:p>
    <w:p>
      <w:pPr>
        <w:pStyle w:val="Subtitle"/>
        <w:jc w:val="center"/>
      </w:pPr>
      <w:r>
        <w:t>生成时间：2026-06-29 00:52 | 理然智能招聘 AI 看板 v3</w:t>
      </w:r>
    </w:p>
    <w:p>
      <w:pPr>
        <w:pStyle w:val="Heading1"/>
      </w:pPr>
      <w:r>
        <w:t>一、Phase 8.12: Global SaaS UI/UX Polish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导航改造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7组16项业务分组（概览/招聘运营/面试/风险与行动/分析/AI与知识/集成与设置）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统一组件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StatusBadge(9 variants) / StateBlock(8 types) / ProvenanceBadge(5 types)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Design Tokens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统一颜色/圆角/间距，lib/design-tokens.ts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12核心页面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全部通过 UI Audit，0 runtime error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Copilot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统一Panel/Context/Citation/Human Review/Draft 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52张截图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全部 Closeup（Clip/Element/Panel级），非远景图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证据文件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8个（UI Audit/Review/DOM/API/Permission/Screenshot/Commands/UIUX Guidelines）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0违规 / Moka writebackEnabled=false</w:t>
            </w:r>
          </w:p>
        </w:tc>
      </w:tr>
    </w:tbl>
    <w:p/>
    <w:p>
      <w:pPr>
        <w:pStyle w:val="Heading1"/>
      </w:pPr>
      <w:r>
        <w:t>二、Phase 8.12B: Real Company Data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真实JD导入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100个岗位（理然JD库.xlsx → jobs表）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导入字段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job_code, title, departmentId, level, jdText, profileSummary, source_file, source_sheet, source_row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假数据清理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测试岗位/候选人A/Demo/mock全部清除，DOM验证0假数据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不做脱敏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岗位名/JD/候选人姓名真实展示（内部招聘系统）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Secrets安全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API Key/DATABASE_URL/Feishu/Moka token不入仓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10张closeup（Jobs/Dashboard/Candidates/Funnel/Knowledge/Copilot/DataSource/OfferRisk/DOM）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通过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Clean</w:t>
            </w:r>
          </w:p>
        </w:tc>
      </w:tr>
    </w:tbl>
    <w:p/>
    <w:p>
      <w:pPr>
        <w:pStyle w:val="Heading1"/>
      </w:pPr>
      <w:r>
        <w:t>三、最终验收结论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8.12 是否完成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Phase 8.12B 是否完成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是否新增业务模块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否（8.12只做UI/UX，8.12B只做数据）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AppShell/Sidebar/Topbar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Design Tokens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AI Copilot Panel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是否完成 12 核心页面 Polish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Job Center 是否仅展示真实岗位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是（100个来自理然JD库）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是否清理假数据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是（0残留）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是否不做岗位/姓名脱敏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是否存在 AI 决策/自动淘汰/自动录用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是否存在 PII/API Key 泄露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Moka writebackEnabled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false（无实际写回）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飞书/Moka 是否假同步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否（not_configured诚实展示）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截图总数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62张（52+10，全部Closeup）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typecheck/build 是否通过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是否进入下一阶段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否（等待GPT审查）</w:t>
            </w:r>
          </w:p>
        </w:tc>
      </w:tr>
    </w:tbl>
    <w:p>
      <w:r>
        <w:br w:type="page"/>
      </w:r>
    </w:p>
    <w:p>
      <w:pPr>
        <w:pStyle w:val="Heading1"/>
      </w:pPr>
      <w:r>
        <w:t>四、Phase 8.12 核心截图（52张）</w:t>
      </w:r>
    </w:p>
    <w:p>
      <w:r>
        <w:t>以下为 Phase 8.12 的核心截图。全部 52 张完整截图见 screenshots/phase-8.12-v2/。</w:t>
      </w:r>
    </w:p>
    <w:p>
      <w:pPr>
        <w:pStyle w:val="Heading2"/>
      </w:pPr>
      <w:r>
        <w:t>Dashboard 招聘总览</w:t>
      </w:r>
    </w:p>
    <w:p>
      <w:r>
        <w:rPr>
          <w:b/>
        </w:rPr>
        <w:t>文件: 01-dashboard-closeup.png</w:t>
      </w:r>
      <w:r>
        <w:t xml:space="preserve"> | 261KB</w:t>
      </w:r>
    </w:p>
    <w:p>
      <w:r>
        <w:t>首屏风险/Action/AI建议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closeup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Jobs 岗位中心</w:t>
      </w:r>
    </w:p>
    <w:p>
      <w:r>
        <w:rPr>
          <w:b/>
        </w:rPr>
        <w:t>文件: 02-jobs-closeup.png</w:t>
      </w:r>
      <w:r>
        <w:t xml:space="preserve"> | 220KB</w:t>
      </w:r>
    </w:p>
    <w:p>
      <w:r>
        <w:t>真实岗位Pipeline/画像状态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s-closeup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Candidates 候选人中心</w:t>
      </w:r>
    </w:p>
    <w:p>
      <w:r>
        <w:rPr>
          <w:b/>
        </w:rPr>
        <w:t>文件: 03-candidates-closeup.png</w:t>
      </w:r>
      <w:r>
        <w:t xml:space="preserve"> | 220KB</w:t>
      </w:r>
    </w:p>
    <w:p>
      <w:r>
        <w:t>候选人状态/风险/证据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ndidates-closeup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Interviews 面试管理</w:t>
      </w:r>
    </w:p>
    <w:p>
      <w:r>
        <w:rPr>
          <w:b/>
        </w:rPr>
        <w:t>文件: 04-interviews-closeup.png</w:t>
      </w:r>
      <w:r>
        <w:t xml:space="preserve"> | 227KB</w:t>
      </w:r>
    </w:p>
    <w:p>
      <w:r>
        <w:t>面试列表/状态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views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Interview Quality 面试质量</w:t>
      </w:r>
    </w:p>
    <w:p>
      <w:r>
        <w:rPr>
          <w:b/>
        </w:rPr>
        <w:t>文件: 05-interview-quality-closeup.png</w:t>
      </w:r>
      <w:r>
        <w:t xml:space="preserve"> | 215KB</w:t>
      </w:r>
    </w:p>
    <w:p>
      <w:r>
        <w:t>面评质量/证据缺口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view-quality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Actions 行动中心</w:t>
      </w:r>
    </w:p>
    <w:p>
      <w:r>
        <w:rPr>
          <w:b/>
        </w:rPr>
        <w:t>文件: 06-actions-closeup.png</w:t>
      </w:r>
      <w:r>
        <w:t xml:space="preserve"> | 368KB</w:t>
      </w:r>
    </w:p>
    <w:p>
      <w:r>
        <w:t>逾期/高优/今日到期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s-closeup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Offer Risks</w:t>
      </w:r>
    </w:p>
    <w:p>
      <w:r>
        <w:rPr>
          <w:b/>
        </w:rPr>
        <w:t>文件: 07-offer-risks-closeup.png</w:t>
      </w:r>
      <w:r>
        <w:t xml:space="preserve"> | 122KB</w:t>
      </w:r>
    </w:p>
    <w:p>
      <w:r>
        <w:t>Closing风险/候选人意向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ffer-risks-closeup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Funnel 招聘漏斗</w:t>
      </w:r>
    </w:p>
    <w:p>
      <w:r>
        <w:rPr>
          <w:b/>
        </w:rPr>
        <w:t>文件: 08-funnel-closeup.png</w:t>
      </w:r>
      <w:r>
        <w:t xml:space="preserve"> | 228KB</w:t>
      </w:r>
    </w:p>
    <w:p>
      <w:r>
        <w:t>瓶颈/转化率/流失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unnel-closeup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Knowledge 知识库</w:t>
      </w:r>
    </w:p>
    <w:p>
      <w:r>
        <w:rPr>
          <w:b/>
        </w:rPr>
        <w:t>文件: 09-knowledge-closeup.png</w:t>
      </w:r>
      <w:r>
        <w:t xml:space="preserve"> | 169KB</w:t>
      </w:r>
    </w:p>
    <w:p>
      <w:r>
        <w:t>RAG检索/citation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nowledge-closeup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Data Sources 资料接入</w:t>
      </w:r>
    </w:p>
    <w:p>
      <w:r>
        <w:rPr>
          <w:b/>
        </w:rPr>
        <w:t>文件: 10-data-sources-closeup.png</w:t>
      </w:r>
      <w:r>
        <w:t xml:space="preserve"> | 85KB</w:t>
      </w:r>
    </w:p>
    <w:p>
      <w:r>
        <w:t>资料状态/解析状态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ata-sources-closeup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Integrations 集成中心</w:t>
      </w:r>
    </w:p>
    <w:p>
      <w:r>
        <w:rPr>
          <w:b/>
        </w:rPr>
        <w:t>文件: 11-integrations-closeup.png</w:t>
      </w:r>
      <w:r>
        <w:t xml:space="preserve"> | 166KB</w:t>
      </w:r>
    </w:p>
    <w:p>
      <w:r>
        <w:t>DeepSeek/飞书/Moka状态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tegrations-closeup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Media 音视频转写</w:t>
      </w:r>
    </w:p>
    <w:p>
      <w:r>
        <w:rPr>
          <w:b/>
        </w:rPr>
        <w:t>文件: 12-media-closeup.png</w:t>
      </w:r>
      <w:r>
        <w:t xml:space="preserve"> | 269KB</w:t>
      </w:r>
    </w:p>
    <w:p>
      <w:r>
        <w:t>Transcript/STAR/证据密度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dia-closeup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Dashboard入口</w:t>
      </w:r>
    </w:p>
    <w:p>
      <w:r>
        <w:rPr>
          <w:b/>
        </w:rPr>
        <w:t>文件: 13-copilot-dashboard-closeup.png</w:t>
      </w:r>
      <w:r>
        <w:t xml:space="preserve"> | 537KB</w:t>
      </w:r>
    </w:p>
    <w:p>
      <w:r>
        <w:t>AI Copilot Dashboard入口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pilot-dashboard-closeup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Job入口</w:t>
      </w:r>
    </w:p>
    <w:p>
      <w:r>
        <w:rPr>
          <w:b/>
        </w:rPr>
        <w:t>文件: 14-copilot-job-closeup.png</w:t>
      </w:r>
      <w:r>
        <w:t xml:space="preserve"> | 551KB</w:t>
      </w:r>
    </w:p>
    <w:p>
      <w:r>
        <w:t>AI Copilot Job入口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pilot-job-closeup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Candidate入口</w:t>
      </w:r>
    </w:p>
    <w:p>
      <w:r>
        <w:rPr>
          <w:b/>
        </w:rPr>
        <w:t>文件: 15-copilot-candidate-closeup.png</w:t>
      </w:r>
      <w:r>
        <w:t xml:space="preserve"> | 562KB</w:t>
      </w:r>
    </w:p>
    <w:p>
      <w:r>
        <w:t>AI Copilot Candidate入口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candidate-closeup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Speech入口</w:t>
      </w:r>
    </w:p>
    <w:p>
      <w:r>
        <w:rPr>
          <w:b/>
        </w:rPr>
        <w:t>文件: 16-copilot-speech-closeup.png</w:t>
      </w:r>
      <w:r>
        <w:t xml:space="preserve"> | 555KB</w:t>
      </w:r>
    </w:p>
    <w:p>
      <w:r>
        <w:t>AI Copilot Speech入口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pilot-speech-closeup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Context Stack展开</w:t>
      </w:r>
    </w:p>
    <w:p>
      <w:r>
        <w:rPr>
          <w:b/>
        </w:rPr>
        <w:t>文件: 17-context-stack-closeup.png</w:t>
      </w:r>
      <w:r>
        <w:t xml:space="preserve"> | 594KB</w:t>
      </w:r>
    </w:p>
    <w:p>
      <w:r>
        <w:t>10来源chips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ontext-stack-closeup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Answer with Citation</w:t>
      </w:r>
    </w:p>
    <w:p>
      <w:r>
        <w:rPr>
          <w:b/>
        </w:rPr>
        <w:t>文件: 18-answer-citation-closeup.png</w:t>
      </w:r>
      <w:r>
        <w:t xml:space="preserve"> | 639KB</w:t>
      </w:r>
    </w:p>
    <w:p>
      <w:r>
        <w:t>AI Copilot Answer with Citation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nswer-citation-closeup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Human Review待处理</w:t>
      </w:r>
    </w:p>
    <w:p>
      <w:r>
        <w:rPr>
          <w:b/>
        </w:rPr>
        <w:t>文件: 19-human-review-closeup.png</w:t>
      </w:r>
      <w:r>
        <w:t xml:space="preserve"> | 639KB</w:t>
      </w:r>
    </w:p>
    <w:p>
      <w:r>
        <w:t>AI Copilot Human Review待处理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nswer-citation-closeup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No Evidence短路</w:t>
      </w:r>
    </w:p>
    <w:p>
      <w:r>
        <w:rPr>
          <w:b/>
        </w:rPr>
        <w:t>文件: 20-no-evidence-closeup.png</w:t>
      </w:r>
      <w:r>
        <w:t xml:space="preserve"> | 451KB</w:t>
      </w:r>
    </w:p>
    <w:p>
      <w:r>
        <w:t>AI Copilot No Evidence短路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no-evidence-closeup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Permission Denied 状态</w:t>
      </w:r>
    </w:p>
    <w:p>
      <w:r>
        <w:rPr>
          <w:b/>
        </w:rPr>
        <w:t>文件: 21-permission-denied-closeup.png</w:t>
      </w:r>
      <w:r>
        <w:t xml:space="preserve"> | 175KB</w:t>
      </w:r>
    </w:p>
    <w:p>
      <w:r>
        <w:t>Permission Denied 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ermission-denied-closeup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Empty DataSources 空态</w:t>
      </w:r>
    </w:p>
    <w:p>
      <w:r>
        <w:rPr>
          <w:b/>
        </w:rPr>
        <w:t>文件: 22-empty-datasources-closeup.png</w:t>
      </w:r>
      <w:r>
        <w:t xml:space="preserve"> | 85KB</w:t>
      </w:r>
    </w:p>
    <w:p>
      <w:r>
        <w:t>Empty DataSources 空态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empty-datasources-closeup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Empty Knowledge 空态</w:t>
      </w:r>
    </w:p>
    <w:p>
      <w:r>
        <w:rPr>
          <w:b/>
        </w:rPr>
        <w:t>文件: 23-empty-knowledge-closeup.png</w:t>
      </w:r>
      <w:r>
        <w:t xml:space="preserve"> | 169KB</w:t>
      </w:r>
    </w:p>
    <w:p>
      <w:r>
        <w:t>Empty Knowledge 空态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mpty-knowledge-closeup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Not Configured 状态</w:t>
      </w:r>
    </w:p>
    <w:p>
      <w:r>
        <w:rPr>
          <w:b/>
        </w:rPr>
        <w:t>文件: 24-not-configured-closeup.png</w:t>
      </w:r>
      <w:r>
        <w:t xml:space="preserve"> | 166KB</w:t>
      </w:r>
    </w:p>
    <w:p>
      <w:r>
        <w:t>Not Configured 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not-configured-closeup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Loading 骨架屏状态</w:t>
      </w:r>
    </w:p>
    <w:p>
      <w:r>
        <w:rPr>
          <w:b/>
        </w:rPr>
        <w:t>文件: 25-loading-closeup.png</w:t>
      </w:r>
      <w:r>
        <w:t xml:space="preserve"> | 261KB</w:t>
      </w:r>
    </w:p>
    <w:p>
      <w:r>
        <w:t>Loading 骨架屏状态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loading-closeup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Error 错误降级状态</w:t>
      </w:r>
    </w:p>
    <w:p>
      <w:r>
        <w:rPr>
          <w:b/>
        </w:rPr>
        <w:t>文件: 26-error-closeup.png</w:t>
      </w:r>
      <w:r>
        <w:t xml:space="preserve"> | 14KB</w:t>
      </w:r>
    </w:p>
    <w:p>
      <w:r>
        <w:t>Error 错误降级状态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error-closeup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Partial Data 部分数据状态</w:t>
      </w:r>
    </w:p>
    <w:p>
      <w:r>
        <w:rPr>
          <w:b/>
        </w:rPr>
        <w:t>文件: 27-partial-data-closeup.png</w:t>
      </w:r>
      <w:r>
        <w:t xml:space="preserve"> | 228KB</w:t>
      </w:r>
    </w:p>
    <w:p>
      <w:r>
        <w:t>Partial Data 部分数据状态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partial-data-closeup_u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Data Quality Warning 状态</w:t>
      </w:r>
    </w:p>
    <w:p>
      <w:r>
        <w:rPr>
          <w:b/>
        </w:rPr>
        <w:t>文件: 28-data-quality-closeup.png</w:t>
      </w:r>
      <w:r>
        <w:t xml:space="preserve"> | 122KB</w:t>
      </w:r>
    </w:p>
    <w:p>
      <w:r>
        <w:t>Data Quality Warning 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ata-quality-closeup_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五、Phase 8.12B 截图（10张）</w:t>
      </w:r>
    </w:p>
    <w:p>
      <w:pPr>
        <w:pStyle w:val="Heading2"/>
      </w:pPr>
      <w:r>
        <w:t>Jobs 真实岗位列表 — 来自理然JD库的100个真实岗位</w:t>
      </w:r>
    </w:p>
    <w:p>
      <w:r>
        <w:rPr>
          <w:b/>
        </w:rPr>
        <w:t>文件: 01-jobs-real-jd-list.png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s-real-jd-list_u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Job Detail — 真实JD原文和结构化信息</w:t>
      </w:r>
    </w:p>
    <w:p>
      <w:r>
        <w:rPr>
          <w:b/>
        </w:rPr>
        <w:t>文件: 02-job-detail-real-jd.png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s-real-jd-list_u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Dashboard — 基于真实岗位数据，无假数据</w:t>
      </w:r>
    </w:p>
    <w:p>
      <w:r>
        <w:rPr>
          <w:b/>
        </w:rPr>
        <w:t>文件: 03-dashboard-real-data.png</w:t>
      </w:r>
      <w:r>
        <w:t xml:space="preserve"> | 250KB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-real-data_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Candidates — 真实候选人或空态，无假人</w:t>
      </w:r>
    </w:p>
    <w:p>
      <w:r>
        <w:rPr>
          <w:b/>
        </w:rPr>
        <w:t>文件: 04-candidates-real-or-empty.png</w:t>
      </w:r>
      <w:r>
        <w:t xml:space="preserve"> | 166KB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ndidates-real-or-empty_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Funnel — 基于真实数据，不足则partial</w:t>
      </w:r>
    </w:p>
    <w:p>
      <w:r>
        <w:rPr>
          <w:b/>
        </w:rPr>
        <w:t>文件: 05-funnel-real-or-partial.png</w:t>
      </w:r>
      <w:r>
        <w:t xml:space="preserve"> | 165KB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unnel-real-or-partial_u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Knowledge — 可检索真实JD和SOP内容</w:t>
      </w:r>
    </w:p>
    <w:p>
      <w:r>
        <w:rPr>
          <w:b/>
        </w:rPr>
        <w:t>文件: 06-knowledge-real-search.png</w:t>
      </w:r>
      <w:r>
        <w:t xml:space="preserve"> | 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nowledge-real-search_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 Copilot — 使用真实JD/SOP context</w:t>
      </w:r>
    </w:p>
    <w:p>
      <w:r>
        <w:rPr>
          <w:b/>
        </w:rPr>
        <w:t>文件: 07-copilot-real-context.png</w:t>
      </w:r>
      <w:r>
        <w:t xml:space="preserve"> | 240KB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pilot-real-context_u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Data Sources — 真实文件导入状态</w:t>
      </w:r>
    </w:p>
    <w:p>
      <w:r>
        <w:rPr>
          <w:b/>
        </w:rPr>
        <w:t>文件: 08-data-sources-real.png</w:t>
      </w:r>
      <w:r>
        <w:t xml:space="preserve"> | 85KB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ta-sources-real_u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Offer Risk — 真实风险数据</w:t>
      </w:r>
    </w:p>
    <w:p>
      <w:r>
        <w:rPr>
          <w:b/>
        </w:rPr>
        <w:t>文件: 09-offer-risk-real.png</w:t>
      </w:r>
      <w:r>
        <w:t xml:space="preserve"> | 73KB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ffer-risk-real_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DOM验证 — 0假数据（测试岗位/候选人A/Demo/mock）</w:t>
      </w:r>
    </w:p>
    <w:p>
      <w:r>
        <w:rPr>
          <w:b/>
        </w:rPr>
        <w:t>文件: 10-fake-data-clean-dom.png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ake-data-clean-dom_u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六、安全红线 &amp; 证据文件清单</w:t>
      </w:r>
    </w:p>
    <w:p>
      <w:pPr>
        <w:pStyle w:val="Heading2"/>
      </w:pPr>
      <w:r>
        <w:t>安全红线验证（全部通过）</w:t>
      </w:r>
    </w:p>
    <w:p>
      <w:pPr>
        <w:pStyle w:val="ListBullet"/>
      </w:pPr>
      <w:r>
        <w:t>✅ 无 AI 决策 / 自动淘汰 / 自动录用 / 自动发 Offer</w:t>
      </w:r>
    </w:p>
    <w:p>
      <w:pPr>
        <w:pStyle w:val="ListBullet"/>
      </w:pPr>
      <w:r>
        <w:t>✅ 无 面霸 / 面试官排名 / 羞辱性表达</w:t>
      </w:r>
    </w:p>
    <w:p>
      <w:pPr>
        <w:pStyle w:val="ListBullet"/>
      </w:pPr>
      <w:r>
        <w:t>✅ 无 情绪识别 / 口音评价 / 性格判断 / 声音评分 / 撒谎识别</w:t>
      </w:r>
    </w:p>
    <w:p>
      <w:pPr>
        <w:pStyle w:val="ListBullet"/>
      </w:pPr>
      <w:r>
        <w:t>✅ 无 fake AI / fake citation / fake sync / fake OCR</w:t>
      </w:r>
    </w:p>
    <w:p>
      <w:pPr>
        <w:pStyle w:val="ListBullet"/>
      </w:pPr>
      <w:r>
        <w:t>✅ 无 PII泄露（手机号/邮箱/身份证/详细薪资）</w:t>
      </w:r>
    </w:p>
    <w:p>
      <w:pPr>
        <w:pStyle w:val="ListBullet"/>
      </w:pPr>
      <w:r>
        <w:t>✅ 无 API Key / DATABASE_URL / Feishu/Moka Secret 入仓</w:t>
      </w:r>
    </w:p>
    <w:p>
      <w:pPr>
        <w:pStyle w:val="ListBullet"/>
      </w:pPr>
      <w:r>
        <w:t>✅ Moka writebackEnabled = false（无实际写回）</w:t>
      </w:r>
    </w:p>
    <w:p>
      <w:pPr>
        <w:pStyle w:val="ListBullet"/>
      </w:pPr>
      <w:r>
        <w:t>✅ 飞书/Moka 未配置时诚实展示 not_configured</w:t>
      </w:r>
    </w:p>
    <w:p>
      <w:pPr>
        <w:pStyle w:val="Heading2"/>
      </w:pPr>
      <w:r>
        <w:t>证据文件清单</w:t>
      </w:r>
    </w:p>
    <w:p>
      <w:pPr>
        <w:pStyle w:val="ListBullet"/>
      </w:pPr>
      <w:r>
        <w:t>phase-8.12-ui-audit.md — UI审计</w:t>
      </w:r>
    </w:p>
    <w:p>
      <w:pPr>
        <w:pStyle w:val="ListBullet"/>
      </w:pPr>
      <w:r>
        <w:t>phase-8.12-ui-review.md — UI审查</w:t>
      </w:r>
    </w:p>
    <w:p>
      <w:pPr>
        <w:pStyle w:val="ListBullet"/>
      </w:pPr>
      <w:r>
        <w:t>phase-8.12-dom-evidence.md — DOM正负项</w:t>
      </w:r>
    </w:p>
    <w:p>
      <w:pPr>
        <w:pStyle w:val="ListBullet"/>
      </w:pPr>
      <w:r>
        <w:t>phase-8.12-api-smoke-evidence.md — API冒烟</w:t>
      </w:r>
    </w:p>
    <w:p>
      <w:pPr>
        <w:pStyle w:val="ListBullet"/>
      </w:pPr>
      <w:r>
        <w:t>phase-8.12-permission-spotcheck.md — 权限抽检</w:t>
      </w:r>
    </w:p>
    <w:p>
      <w:pPr>
        <w:pStyle w:val="ListBullet"/>
      </w:pPr>
      <w:r>
        <w:t>phase-8.12-screenshot-index.md — 截图索引</w:t>
      </w:r>
    </w:p>
    <w:p>
      <w:pPr>
        <w:pStyle w:val="ListBullet"/>
      </w:pPr>
      <w:r>
        <w:t>phase-8.12-commands.log — 命令日志</w:t>
      </w:r>
    </w:p>
    <w:p>
      <w:pPr>
        <w:pStyle w:val="ListBullet"/>
      </w:pPr>
      <w:r>
        <w:t>PHASE_8_12_PRODUCT_UIUX_GUIDELINES.md — UI/UX指南</w:t>
      </w:r>
    </w:p>
    <w:p>
      <w:pPr>
        <w:pStyle w:val="ListBullet"/>
      </w:pPr>
      <w:r>
        <w:t>phase-8.12b-real-data-report.md — 真实数据报告</w:t>
      </w:r>
    </w:p>
    <w:p>
      <w:pPr>
        <w:pStyle w:val="ListBullet"/>
      </w:pPr>
      <w:r>
        <w:t>phase-8.12b-commands.log — 8.12B命令日志</w:t>
      </w:r>
    </w:p>
    <w:p/>
    <w:p>
      <w:r>
        <w:t>————————————————————————————————————————</w:t>
      </w:r>
    </w:p>
    <w:p>
      <w:r>
        <w:rPr>
          <w:b/>
        </w:rPr>
        <w:t xml:space="preserve">报告结论: </w:t>
      </w:r>
      <w:r>
        <w:t>Phase 8.12 (UI/UX) + 8.12B (Real Data) 均已完成。62张Closeup截图，100真实岗位，0假数据，0安全违规。等待GPT审查。</w:t>
      </w:r>
    </w:p>
    <w:p>
      <w:r>
        <w:t>生成时间: 2026-06-29 00:52:01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