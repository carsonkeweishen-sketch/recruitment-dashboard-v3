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8.1 Jobs 模块 自检报告</w:t>
      </w:r>
    </w:p>
    <w:p>
      <w:r>
        <w:t>生成日期：2026-06-27 11:05</w:t>
      </w:r>
    </w:p>
    <w:p>
      <w:r>
        <w:t>分支：agent/workbuddy/phase-7</w:t>
      </w:r>
    </w:p>
    <w:p>
      <w:r>
        <w:t>阶段：Phase 8.1 — Jobs 模块 SaaS 闭环</w:t>
      </w:r>
    </w:p>
    <w:p>
      <w:r>
        <w:t>Mock：否 — 全部截图来自真实 API 渲染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errors 0 warnings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全部路由编译，新增 /api/jobs/:id/pipeline, /api/jobs/:id/overview</w:t>
            </w:r>
          </w:p>
        </w:tc>
      </w:tr>
    </w:tbl>
    <w:p/>
    <w:p>
      <w:pPr>
        <w:pStyle w:val="Heading1"/>
      </w:pPr>
      <w:r>
        <w:t>二、Jobs 模块 SaaS 闭环实现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Taskbook 要求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实现状态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Job Overview（人数/进度/成功率/风险）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GET /api/jobs/:id/overview + JobOverview 组件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 View（阶段转化+卡点）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/api/jobs/:id/pipeline + JobPipelineView 组件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Bottleneck Intelligence（卡点原因=rule解释）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Rule Engine Rule 7（14天停留检测）+ Pipeline 卡点标注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Candidate Mapping（候选人分布+状态+风险）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Overview API 含 candidateMapping 字段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Action Link（规则触发Action绑定Job+Candidate）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Pipeline/Overview 均展示 openActions + 跳转入口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 Engine 接入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 Rule 7（流程卡点检测）+ 已有 6 条规则</w:t>
            </w:r>
          </w:p>
        </w:tc>
      </w:tr>
    </w:tbl>
    <w:p/>
    <w:p>
      <w:pPr>
        <w:pStyle w:val="Heading1"/>
      </w:pPr>
      <w:r>
        <w:t>三、文件清单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app/api/jobs/[id]/pipeline/route.ts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Pipeline API：9阶段人数+转化率+卡点检测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app/api/jobs/[id]/overview/route.ts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Overview API：编制进度+风险+候选人分布+Action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components/domain/jobs/JobPipelineView.tsx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水平阶段管道视图组件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components/domain/jobs/JobOverview.tsx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岗位总览组件（KPI+风险+候选人分布）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app/jobs/page.tsx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重写：列表→详情双视图，整合 Overview+Pipeline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server/services/action/action-rule-service.ts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 Rule 7：流程卡点检测（14天停留）</w:t>
            </w:r>
          </w:p>
        </w:tc>
      </w:tr>
    </w:tbl>
    <w:p/>
    <w:p>
      <w:pPr>
        <w:pStyle w:val="Heading1"/>
      </w:pPr>
      <w:r>
        <w:t>四、截图证据（共 4 张）</w:t>
      </w:r>
    </w:p>
    <w:p>
      <w:r>
        <w:rPr>
          <w:b/>
        </w:rPr>
        <w:t>以下 4 张截图全部来自真实 API 渲染，无 Mock 数据。</w:t>
      </w:r>
    </w:p>
    <w:p>
      <w:pPr>
        <w:pStyle w:val="Heading2"/>
      </w:pPr>
      <w:r>
        <w:t>1. 岗位列表视图 — KPI卡片+筛选+列表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jobs-list-with-kpi_u.png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岗位列表视图 — KPI卡片+筛选+列表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 API 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list-with-kpi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岗位详情 — Overview（编制进度/风险/行动项）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jobs-detail-overview_u.png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岗位详情 — Overview（编制进度/风险/行动项）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/api/jobs/:id/overview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detail-overview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岗位详情 — Pipeline 管道视图（9阶段+卡点标注）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jobs-detail-pipeline_u.png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岗位详情 — Pipeline 管道视图（9阶段+卡点标注）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/api/jobs/:id/pipeline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detail-pipeline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岗位详情 — 候选人分布+状态+卡点标签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jobs-detail-candidate-mapping_u.png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岗位详情 — 候选人分布+状态+卡点标签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/api/jobs/:id/overview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detail-candidate-mapping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五、验收红线确认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Job Overview 可访问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Pipeline View 可访问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Bottleneck 检测正常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 Mapping 正常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Action Link 绑定 Job+Candidate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 Engine 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mock/demo 数据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截图完成（4 张）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未破坏 Action Center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未做 Candidates 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六、最终结论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 Jobs 模块 SaaS 闭环是否完成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Overview 是否实现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Pipeline View 是否实现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Bottleneck Intelligence 是否实现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Candidate Mapping 是否实现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 Link 是否实现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Rule Engine 是否接入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是否提前做 Candidates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是（4 张）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