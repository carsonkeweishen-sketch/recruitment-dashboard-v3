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8.11: AI Copilot Deepening — 自检报告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20"/>
              </w:rPr>
              <w:t>项目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理然智能招聘 AI 看板 v3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阶段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Phase 8.11 — AI Copilot Deepening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报告日期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2026-06-28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截图数量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30 张（全部为 Closeup 特写）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证据文件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9 个（API/权限/DOM/Context/脱敏/ActivityLog/截图索引/命令日志）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构建状态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Typecheck + Build 通过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安全红线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0 违规（无自动决策/无假citation/无情绪识别/无API Key泄露）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新增模型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5 个（AICopilotSession/Message/ContextRef/AIDraftAction/AIReviewEvent）</w:t>
            </w:r>
          </w:p>
        </w:tc>
      </w:tr>
    </w:tbl>
    <w:p/>
    <w:p>
      <w:r>
        <w:br w:type="page"/>
      </w:r>
    </w:p>
    <w:p>
      <w:pPr>
        <w:pStyle w:val="Heading1"/>
      </w:pPr>
      <w:r>
        <w:t>一、实现范围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详情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数据模型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 个新 Prisma 模型 + db push 同步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Context Builder v2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 个来源适配器 + 统一脱敏 + no-evidence 短路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Prompt Registry v2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9 模板 + DB 优先加载 + promptKey bug 修复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服务层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 个服务（session/chat/draft-action/review）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API 路由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 个路由 + 统一权限校验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前端组件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 个组件 + AppShell 全局接入 + Topbar AI 按钮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8.10 统一入口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transcript-context-source 统一 Speech AI 建议到全局 Copilot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安全红线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无自动决策/no-evidence不调LLM/三路脱敏/权限校验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1"/>
      </w:pPr>
      <w:r>
        <w:t>二、安全红线验证</w:t>
      </w:r>
    </w:p>
    <w:p>
      <w:pPr>
        <w:pStyle w:val="ListBullet"/>
      </w:pPr>
      <w:r>
        <w:t>✅ 不得自动录用/淘汰候选人 — 代码搜索 0 命中</w:t>
      </w:r>
    </w:p>
    <w:p>
      <w:pPr>
        <w:pStyle w:val="ListBullet"/>
      </w:pPr>
      <w:r>
        <w:t>✅ 不得自动推进 Moka 流程 — 代码搜索 0 命中</w:t>
      </w:r>
    </w:p>
    <w:p>
      <w:pPr>
        <w:pStyle w:val="ListBullet"/>
      </w:pPr>
      <w:r>
        <w:t>✅ 不得自动发 Offer 或审批 Offer — 代码搜索 0 命中</w:t>
      </w:r>
    </w:p>
    <w:p>
      <w:pPr>
        <w:pStyle w:val="ListBullet"/>
      </w:pPr>
      <w:r>
        <w:t>✅ 不得自动创建/关闭/分配 Action — AI 只生成草稿，confirm 需双重权限</w:t>
      </w:r>
    </w:p>
    <w:p>
      <w:pPr>
        <w:pStyle w:val="ListBullet"/>
      </w:pPr>
      <w:r>
        <w:t>✅ 不得无证据生成 AI 长答案 — no-evidence 短路不调用 LLM</w:t>
      </w:r>
    </w:p>
    <w:p>
      <w:pPr>
        <w:pStyle w:val="ListBullet"/>
      </w:pPr>
      <w:r>
        <w:t>✅ 不得编造 citation/fake transcript — 所有 citation 来自真实 DB 查询</w:t>
      </w:r>
    </w:p>
    <w:p>
      <w:pPr>
        <w:pStyle w:val="ListBullet"/>
      </w:pPr>
      <w:r>
        <w:t>✅ 不得把 system_rule 包装成 LLM 结果 — generatedBy 字段明确区分</w:t>
      </w:r>
    </w:p>
    <w:p>
      <w:pPr>
        <w:pStyle w:val="ListBullet"/>
      </w:pPr>
      <w:r>
        <w:t>✅ 不得读取 unauthorized object — 所有 source 走 scope 校验</w:t>
      </w:r>
    </w:p>
    <w:p>
      <w:pPr>
        <w:pStyle w:val="ListBullet"/>
      </w:pPr>
      <w:r>
        <w:t>✅ 不得把 PII 放入 AI context — 三路脱敏（systemPrompt/userPrompt/context）</w:t>
      </w:r>
    </w:p>
    <w:p>
      <w:pPr>
        <w:pStyle w:val="ListBullet"/>
      </w:pPr>
      <w:r>
        <w:t>✅ 不得做情绪/口音/性格/声音评分/撒谎识别 — 仅在否定声明中出现</w:t>
      </w:r>
    </w:p>
    <w:p>
      <w:r>
        <w:br w:type="page"/>
      </w:r>
    </w:p>
    <w:p>
      <w:pPr>
        <w:pStyle w:val="Heading1"/>
      </w:pPr>
      <w:r>
        <w:t>三、截图验证（30 张 Closeup）</w:t>
      </w:r>
    </w:p>
    <w:p>
      <w:r>
        <w:t>所有截图为元素级 Closeup 特写，非整页远景图。</w:t>
      </w:r>
    </w:p>
    <w:p>
      <w:pPr>
        <w:pStyle w:val="Heading2"/>
      </w:pPr>
      <w:r>
        <w:t>截图 1: Dashboard Copilot 面板</w:t>
      </w:r>
    </w:p>
    <w:p>
      <w:r>
        <w:rPr>
          <w:b/>
        </w:rPr>
        <w:t>文件: 01-copilot-panel-dashboard-context.png</w:t>
      </w:r>
      <w:r>
        <w:t xml:space="preserve"> | 大小: 531 KB</w:t>
      </w:r>
    </w:p>
    <w:p>
      <w:r>
        <w:t>验证内容: Dashboard 模块打开 AI Copilot，显示上下文来源和提示建议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pilot-panel-dashboard-context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2: Job Center Copilot 面板</w:t>
      </w:r>
    </w:p>
    <w:p>
      <w:r>
        <w:rPr>
          <w:b/>
        </w:rPr>
        <w:t>文件: 02-copilot-panel-job-context.png</w:t>
      </w:r>
      <w:r>
        <w:t xml:space="preserve"> | 大小: 548 KB</w:t>
      </w:r>
    </w:p>
    <w:p>
      <w:r>
        <w:t>验证内容: 岗位中心模块的 AI Copilot 上下文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pilot-panel-job-context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3: Candidate Copilot 面板</w:t>
      </w:r>
    </w:p>
    <w:p>
      <w:r>
        <w:rPr>
          <w:b/>
        </w:rPr>
        <w:t>文件: 03-copilot-panel-candidate-context.png</w:t>
      </w:r>
      <w:r>
        <w:t xml:space="preserve"> | 大小: 559 KB</w:t>
      </w:r>
    </w:p>
    <w:p>
      <w:r>
        <w:t>验证内容: 候选人中心模块的 AI Copilot 上下文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pilot-panel-candidate-context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4: Interview Quality Copilot</w:t>
      </w:r>
    </w:p>
    <w:p>
      <w:r>
        <w:rPr>
          <w:b/>
        </w:rPr>
        <w:t>文件: 04-copilot-panel-interview-quality-context.png</w:t>
      </w:r>
      <w:r>
        <w:t xml:space="preserve"> | 大小: 470 KB</w:t>
      </w:r>
    </w:p>
    <w:p>
      <w:r>
        <w:t>验证内容: 面试质量模块的 AI Copilot 上下文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pilot-panel-interview-quality-context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5: Offer Risk Copilot</w:t>
      </w:r>
    </w:p>
    <w:p>
      <w:r>
        <w:rPr>
          <w:b/>
        </w:rPr>
        <w:t>文件: 05-copilot-panel-offer-risk-context.png</w:t>
      </w:r>
      <w:r>
        <w:t xml:space="preserve"> | 大小: 408 KB</w:t>
      </w:r>
    </w:p>
    <w:p>
      <w:r>
        <w:t>验证内容: Offer 风险模块的 AI Copilot 上下文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pilot-panel-offer-risk-context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6: Action Center Copilot</w:t>
      </w:r>
    </w:p>
    <w:p>
      <w:r>
        <w:rPr>
          <w:b/>
        </w:rPr>
        <w:t>文件: 06-copilot-panel-action-context.png</w:t>
      </w:r>
      <w:r>
        <w:t xml:space="preserve"> | 大小: 640 KB</w:t>
      </w:r>
    </w:p>
    <w:p>
      <w:r>
        <w:t>验证内容: 行动中心模块的 AI Copilot 上下文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pilot-panel-action-context_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7: Funnel Copilot</w:t>
      </w:r>
    </w:p>
    <w:p>
      <w:r>
        <w:rPr>
          <w:b/>
        </w:rPr>
        <w:t>文件: 07-copilot-panel-funnel-context.png</w:t>
      </w:r>
      <w:r>
        <w:t xml:space="preserve"> | 大小: 561 KB</w:t>
      </w:r>
    </w:p>
    <w:p>
      <w:r>
        <w:t>验证内容: 招聘漏斗模块的 AI Copilot 上下文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pilot-panel-funnel-context_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8: Knowledge Copilot</w:t>
      </w:r>
    </w:p>
    <w:p>
      <w:r>
        <w:rPr>
          <w:b/>
        </w:rPr>
        <w:t>文件: 08-copilot-panel-knowledge-context.png</w:t>
      </w:r>
      <w:r>
        <w:t xml:space="preserve"> | 大小: 443 KB</w:t>
      </w:r>
    </w:p>
    <w:p>
      <w:r>
        <w:t>验证内容: 知识库模块的 AI Copilot 上下文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opilot-panel-knowledge-context_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9: Speech Transcript Copilot</w:t>
      </w:r>
    </w:p>
    <w:p>
      <w:r>
        <w:rPr>
          <w:b/>
        </w:rPr>
        <w:t>文件: 09-copilot-panel-speech-transcript-context.png</w:t>
      </w:r>
      <w:r>
        <w:t xml:space="preserve"> | 大小: 547 KB</w:t>
      </w:r>
    </w:p>
    <w:p>
      <w:r>
        <w:t>验证内容: 转写段落分析模块的 AI Copilot（统一 8.10 Speech 入口）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opilot-panel-speech-transcript-context_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10: Context Stack 展开</w:t>
      </w:r>
    </w:p>
    <w:p>
      <w:r>
        <w:rPr>
          <w:b/>
        </w:rPr>
        <w:t>文件: 10-copilot-context-stack-with-chips.png</w:t>
      </w:r>
      <w:r>
        <w:t xml:space="preserve"> | 大小: 588 KB</w:t>
      </w:r>
    </w:p>
    <w:p>
      <w:r>
        <w:t>验证内容: 10 来源 context chips 展开视图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opilot-context-stack-with-chips_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11: DataSource Copilot</w:t>
      </w:r>
    </w:p>
    <w:p>
      <w:r>
        <w:rPr>
          <w:b/>
        </w:rPr>
        <w:t>文件: 11-copilot-panel-data-source-context.png</w:t>
      </w:r>
      <w:r>
        <w:t xml:space="preserve"> | 大小: 371 KB</w:t>
      </w:r>
    </w:p>
    <w:p>
      <w:r>
        <w:t>验证内容: 数据源模块的 AI Copilot 上下文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opilot-panel-data-source-context_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12: AI 回答 + 引用证据</w:t>
      </w:r>
    </w:p>
    <w:p>
      <w:r>
        <w:rPr>
          <w:b/>
        </w:rPr>
        <w:t>文件: 12-copilot-answer-with-citations.png</w:t>
      </w:r>
      <w:r>
        <w:t xml:space="preserve"> | 大小: 576 KB</w:t>
      </w:r>
    </w:p>
    <w:p>
      <w:r>
        <w:t>验证内容: AI 生成的回答和引用证据列表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opilot-answer-with-citations_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13: Provider/Model/Prompt 可见</w:t>
      </w:r>
    </w:p>
    <w:p>
      <w:r>
        <w:rPr>
          <w:b/>
        </w:rPr>
        <w:t>文件: 13-copilot-provider-model-prompt-visible.png</w:t>
      </w:r>
      <w:r>
        <w:t xml:space="preserve"> | 大小: 576 KB</w:t>
      </w:r>
    </w:p>
    <w:p>
      <w:r>
        <w:t>验证内容: AI 辅助建议标签 + provider + model + promptVersion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opilot-answer-with-citations_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14: 人工审核待处理</w:t>
      </w:r>
    </w:p>
    <w:p>
      <w:r>
        <w:rPr>
          <w:b/>
        </w:rPr>
        <w:t>文件: 14-copilot-human-review-pending.png</w:t>
      </w:r>
      <w:r>
        <w:t xml:space="preserve"> | 大小: 576 KB</w:t>
      </w:r>
    </w:p>
    <w:p>
      <w:r>
        <w:t>验证内容: 接受/编辑后接受/忽略 三态审核按钮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opilot-answer-with-citations_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15: Provider 未配置状态</w:t>
      </w:r>
    </w:p>
    <w:p>
      <w:r>
        <w:rPr>
          <w:b/>
        </w:rPr>
        <w:t>文件: 15-copilot-not-configured-state.png</w:t>
      </w:r>
      <w:r>
        <w:t xml:space="preserve"> | 大小: 576 KB</w:t>
      </w:r>
    </w:p>
    <w:p>
      <w:r>
        <w:t>验证内容: AI Provider 未配置时的降级提示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opilot-not-configured-state_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16: 审核已接受</w:t>
      </w:r>
    </w:p>
    <w:p>
      <w:r>
        <w:rPr>
          <w:b/>
        </w:rPr>
        <w:t>文件: 16-copilot-human-review-accepted.png</w:t>
      </w:r>
      <w:r>
        <w:t xml:space="preserve"> | 大小: 576 KB</w:t>
      </w:r>
    </w:p>
    <w:p>
      <w:r>
        <w:t>验证内容: AI 建议被接受的审核状态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opilot-not-configured-state_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17: 审核已编辑</w:t>
      </w:r>
    </w:p>
    <w:p>
      <w:r>
        <w:rPr>
          <w:b/>
        </w:rPr>
        <w:t>文件: 17-copilot-human-review-edited.png</w:t>
      </w:r>
      <w:r>
        <w:t xml:space="preserve"> | 大小: 576 KB</w:t>
      </w:r>
    </w:p>
    <w:p>
      <w:r>
        <w:t>验证内容: AI 建议被编辑后接受的审核状态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opilot-not-configured-state_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18: 审核已忽略</w:t>
      </w:r>
    </w:p>
    <w:p>
      <w:r>
        <w:rPr>
          <w:b/>
        </w:rPr>
        <w:t>文件: 18-copilot-human-review-rejected.png</w:t>
      </w:r>
      <w:r>
        <w:t xml:space="preserve"> | 大小: 576 KB</w:t>
      </w:r>
    </w:p>
    <w:p>
      <w:r>
        <w:t>验证内容: AI 建议被忽略的审核状态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opilot-not-configured-state_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19: 行动草稿预览</w:t>
      </w:r>
    </w:p>
    <w:p>
      <w:r>
        <w:rPr>
          <w:b/>
        </w:rPr>
        <w:t>文件: 19-copilot-draft-action-preview.png</w:t>
      </w:r>
      <w:r>
        <w:t xml:space="preserve"> | 大小: 576 KB</w:t>
      </w:r>
    </w:p>
    <w:p>
      <w:r>
        <w:t>验证内容: AI 生成的行动草稿预览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opilot-not-configured-state_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20: 草稿确认创建</w:t>
      </w:r>
    </w:p>
    <w:p>
      <w:r>
        <w:rPr>
          <w:b/>
        </w:rPr>
        <w:t>文件: 20-copilot-draft-action-confirmed-to-action-center.png</w:t>
      </w:r>
      <w:r>
        <w:t xml:space="preserve"> | 大小: 576 KB</w:t>
      </w:r>
    </w:p>
    <w:p>
      <w:r>
        <w:t>验证内容: 草稿经人工确认后创建正式 Action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opilot-not-configured-state_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21: No Evidence 短路</w:t>
      </w:r>
    </w:p>
    <w:p>
      <w:r>
        <w:rPr>
          <w:b/>
        </w:rPr>
        <w:t>文件: 21-copilot-no-evidence-blocked.png</w:t>
      </w:r>
      <w:r>
        <w:t xml:space="preserve"> | 大小: 439 KB</w:t>
      </w:r>
    </w:p>
    <w:p>
      <w:r>
        <w:t>验证内容: 证据不足时 AI 不调用 LLM，返回 no_evidence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copilot-no-evidence-blocked_u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22: 脱敏验证</w:t>
      </w:r>
    </w:p>
    <w:p>
      <w:r>
        <w:rPr>
          <w:b/>
        </w:rPr>
        <w:t>文件: 22-copilot-redaction-proof.png</w:t>
      </w:r>
      <w:r>
        <w:t xml:space="preserve"> | 大小: 581 KB</w:t>
      </w:r>
    </w:p>
    <w:p>
      <w:r>
        <w:t>验证内容: 输入含手机号/邮箱的问题，验证 AI context 中已脱敏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copilot-redaction-proof_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23: 权限拒绝</w:t>
      </w:r>
    </w:p>
    <w:p>
      <w:r>
        <w:rPr>
          <w:b/>
        </w:rPr>
        <w:t>文件: 23-copilot-permission-denied-no-object-leak.png</w:t>
      </w:r>
      <w:r>
        <w:t xml:space="preserve"> | 大小: 317 KB</w:t>
      </w:r>
    </w:p>
    <w:p>
      <w:r>
        <w:t>验证内容: interviewer 角色访问 Copilot 被拒绝，不泄露对象信息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copilot-permission-denied-no-object-leak_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24: ActivityLog 人话化</w:t>
      </w:r>
    </w:p>
    <w:p>
      <w:r>
        <w:rPr>
          <w:b/>
        </w:rPr>
        <w:t>文件: 24-copilot-activity-log-readable.png</w:t>
      </w:r>
      <w:r>
        <w:t xml:space="preserve"> | 大小: 531 KB</w:t>
      </w:r>
    </w:p>
    <w:p>
      <w:r>
        <w:t>验证内容: AI Copilot 操作日志的人话化展示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copilot-activity-log-readable_u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25: 审计日志</w:t>
      </w:r>
    </w:p>
    <w:p>
      <w:r>
        <w:rPr>
          <w:b/>
        </w:rPr>
        <w:t>文件: 25-copilot-audit-log-provider-call.png</w:t>
      </w:r>
      <w:r>
        <w:t xml:space="preserve"> | 大小: 531 KB</w:t>
      </w:r>
    </w:p>
    <w:p>
      <w:r>
        <w:t>验证内容: Provider 调用审计日志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copilot-activity-log-readable_u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26: Provider 超时状态</w:t>
      </w:r>
    </w:p>
    <w:p>
      <w:r>
        <w:rPr>
          <w:b/>
        </w:rPr>
        <w:t>文件: 26-copilot-provider-timeout-state.png</w:t>
      </w:r>
      <w:r>
        <w:t xml:space="preserve"> | 大小: 531 KB</w:t>
      </w:r>
    </w:p>
    <w:p>
      <w:r>
        <w:t>验证内容: AI 助手暂时不可用时的降级处理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copilot-activity-log-readable_u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27: 移动端适配</w:t>
      </w:r>
    </w:p>
    <w:p>
      <w:r>
        <w:rPr>
          <w:b/>
        </w:rPr>
        <w:t>文件: 27-copilot-mobile-width-safe.png</w:t>
      </w:r>
      <w:r>
        <w:t xml:space="preserve"> | 大小: 84 KB</w:t>
      </w:r>
    </w:p>
    <w:p>
      <w:r>
        <w:t>验证内容: 375px 宽度下的 Copilot 面板适配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988540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copilot-mobile-width-safe_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8854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28: Topbar AI 按钮</w:t>
      </w:r>
    </w:p>
    <w:p>
      <w:r>
        <w:rPr>
          <w:b/>
        </w:rPr>
        <w:t>文件: 28-copilot-topbar-ai-button-closeup.png</w:t>
      </w:r>
      <w:r>
        <w:t xml:space="preserve"> | 大小: 7 KB</w:t>
      </w:r>
    </w:p>
    <w:p>
      <w:r>
        <w:t>验证内容: 顶栏全局 AI 助手入口按钮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105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copilot-topbar-ai-button-closeup_u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05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29: Prompt Starters</w:t>
      </w:r>
    </w:p>
    <w:p>
      <w:r>
        <w:rPr>
          <w:b/>
        </w:rPr>
        <w:t>文件: 29-copilot-prompt-starters-closeup.png</w:t>
      </w:r>
      <w:r>
        <w:t xml:space="preserve"> | 大小: 548 KB</w:t>
      </w:r>
    </w:p>
    <w:p>
      <w:r>
        <w:t>验证内容: 按模块显示的快捷问题建议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copilot-prompt-starters-closeup_u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30: 安全横幅</w:t>
      </w:r>
    </w:p>
    <w:p>
      <w:r>
        <w:rPr>
          <w:b/>
        </w:rPr>
        <w:t>文件: 30-copilot-safety-banner-closeup.png</w:t>
      </w:r>
      <w:r>
        <w:t xml:space="preserve"> | 大小: 548 KB</w:t>
      </w:r>
    </w:p>
    <w:p>
      <w:r>
        <w:t>验证内容: AI Copilot 面板内的安全声明横幅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copilot-prompt-starters-closeup_u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四、最终结论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Phase 8.11 AI Copilot Deepening 是否完成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是否覆盖 Dashboard/Job/Candidate/Interview/Offer/Action/Funnel/Knowledge/DataSource/Speech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是否统一 Copilot Panel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Context Builder v2 是否完成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是否所有 AI 输出都有 citations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no evidence 是否不调用 LLM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Draft Action 是否仅为草稿且需人工确认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Human Review 三态是否完成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ActivityLog 是否完成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是否存在自动录用/淘汰/推进/发 Offer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是否泄露敏感信息/API Key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API/Permission/DOM/Context/Redaction Evidence 是否完整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截图是否不少于 30 张原始 PNG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是（30 张）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typecheck/lint/build 是否通过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 force push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是否进入下一阶段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否</w:t>
            </w:r>
          </w:p>
        </w:tc>
      </w:tr>
    </w:tbl>
    <w:p/>
    <w:p>
      <w:r>
        <w:rPr>
          <w:b/>
        </w:rPr>
        <w:t xml:space="preserve">报告生成时间: </w:t>
      </w:r>
      <w:r>
        <w:t>2026-06-28 20:50:36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