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8.5A Evidence Patch 自检报告</w:t>
      </w:r>
    </w:p>
    <w:p>
      <w:r>
        <w:t>生成日期: 2026-06-27 23:11 | 分支: agent/workbuddy/phase-7</w:t>
      </w:r>
    </w:p>
    <w:p>
      <w:r>
        <w:t>这是 Phase 8.5A Evidence Standard Recovery Patch，独立于 Phase 8.5 主报告。</w:t>
      </w:r>
    </w:p>
    <w:p>
      <w:r>
        <w:t>Mock: 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二、P0-1: DOM 验证 (19项)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Offer 风险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系统规则提醒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triggerCondition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FALSE(列表页)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审批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薪资数字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暂无系统洞察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注: Closing/系统规则提醒/suggestedAction/triggerCondition/evidence 在 Drawer 内渲染(列表页不包含), 14项负面全部 FALSE。</w:t>
      </w:r>
    </w:p>
    <w:p>
      <w:pPr>
        <w:pStyle w:val="Heading1"/>
      </w:pPr>
      <w:r>
        <w:t>三、P0-2: API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DB Source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86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data:2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offer_risks,candidates,jobs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data:0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data:0 (scoped)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暂无权限查看 Offer 风险分析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offer_risks,candidates,jobs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暂无权限查看 Offer 风险详情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admin(empty)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/api/offer-risks/nonexistent/analysis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admin(partial)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Partial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offer_risks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admin(error)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200(UI)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Clean error state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86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四、P0-3: Permission Evidence (6条)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offerRiskId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9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cmqwhx7tp001rrhqvogl0du3d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全局数据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cmqwhx7tp001rrhqvogl0du3d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Scoped(仅owner)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cmqwhx7tp001rrhqvogl0du3d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Scoped(仅businessOwner)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cmqwhx7tp001rrhqvogl0du3d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拒绝, 不泄露对象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interviewer(detail)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cmqwhx7tp001rrhqvogl0du3d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拒绝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admin(nonexistent)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nonexistent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五、P0-4: 四态截图 (4张)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截图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offer-risk-empty-state-real.png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offer-risk-loading-skeleton-real.png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offer-risk-error-state-real.png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offer-risk-partial-data-state-real.png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六、P0-5: 近景截图 + 回归 (7张)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截图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offer-risk-detail-drawer-risk-factors-closeup.png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offer-risk-detail-drawer-candidate-intent-closeup.png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offer-risk-detail-drawer-closing-plan-closeup.png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offer-risk-detail-drawer-insights-closeup.png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offer-risk-insight-provenance-readable.png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interview-quality-still-works-after-offer-risk.png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offer-risk-permission-denied.png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七、截图证据 (11 张)</w:t>
      </w:r>
    </w:p>
    <w:p>
      <w:pPr>
        <w:pStyle w:val="Heading2"/>
      </w:pPr>
      <w:r>
        <w:t>1. [State]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业务文案: 暂无Offer风险数据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mpty-state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[State] 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Loading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Loading skeleton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loading-skeleton-re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[State]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加载失败+重试, 无技术泄露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error-state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[State] Partial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Partial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部分数据可用, 部分null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artial-data-state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[Closeup]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offer-risk-detail-drawer-risk-factors-closeup.png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Risk Factors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title/summary/riskLevel/triggerCondition/system_rule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risk-factors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[Closeup] Candidate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offer-risk-detail-drawer-candidate-intent-closeup.png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Candidate Intent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意向等级/证据/疑虑点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andidate-intent-closeup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[Closeup] Closing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offer-risk-detail-drawer-closing-plan-closeup.png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Closing Plan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Closing目标/建议重点/业务需补充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closing-plan-closeup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[Closeup]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offer-risk-detail-drawer-insights-closeup.png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Insights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system_rule+evidence+suggestedAction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insights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[Provenance]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offer-risk-insight-provenance-readable.png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生成方式/触发条件/证据数量/时间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insight-provenance-readabl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[Verify] Interview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interview-quality-still-works-after-offer-risk.png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Interview Quality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回归验证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quality-still-works-after-offer-risk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[Permission] Interviewer 403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403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ermission-denied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8.5A Evidence Patch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验证是否完成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(19项, 14/19 PASS)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详细薪资 FALSE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薪资数字 FALSE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Has 手机号/邮箱/身份证 FALSE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 发 Offer/审批 Offer FALSE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是否 9条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是否独立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四态截图是否补齐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(4张)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近景+回归截图是否补齐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(7张)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Offer 风险类型是否枚举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(7种, 薪酬仅定性)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Quality 回归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是否自动发 Offer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