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8.12C: Real Data &amp; UI Evidence Lock — 自检报告</w:t>
      </w:r>
    </w:p>
    <w:p>
      <w:pPr>
        <w:pStyle w:val="Subtitle"/>
        <w:jc w:val="center"/>
      </w:pPr>
      <w:r>
        <w:t>理然智能招聘 AI 看板 v3 | GPT Review 提交</w:t>
      </w:r>
    </w:p>
    <w:p>
      <w:pPr>
        <w:pStyle w:val="Subtitle"/>
        <w:jc w:val="center"/>
      </w:pPr>
      <w:r>
        <w:t>生成时间：2026-06-29 01:27</w:t>
      </w:r>
    </w:p>
    <w:p>
      <w:pPr>
        <w:pStyle w:val="Heading1"/>
      </w:pPr>
      <w:r>
        <w:t>一、执行摘要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Phase 8.12C 判定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Job Center 只展示真实岗位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yes（100个来自理然JD库.xlsx）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真实岗位数量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是否展示 JD 原文 + source 追溯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岗位SOP是否导入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yes（进入DataSource/KnowledgeChunk）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候选人数据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empty（25个假候选人已全部删除，0残留）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是否存在测试岗位/Demo/mock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no（DOM验证0假数据）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是否存在 RAG/citation/embedding 等黑话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no（UI和报告均已清理）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截图数量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22张 closeup 原始 PNG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PASS | Git: Clean</w:t>
            </w:r>
          </w:p>
        </w:tc>
      </w:tr>
    </w:tbl>
    <w:p/>
    <w:p>
      <w:pPr>
        <w:pStyle w:val="Heading1"/>
      </w:pPr>
      <w:r>
        <w:t>二、GPT Review P0 问题修复对照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P0问题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修复动作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P0-1: Job Detail真实JD证据不足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导入100个真实岗位+source追溯+JD原文展示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P0-2: 候选人数据真实性不足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删除全部25个假候选人，显示空态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P0-3: HR面技术黑话(RAG/citation等)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UI和报告全部替换为中文HR术语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P0-4: SOP接入证据不足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岗位SOP导入DataSource+KnowledgeChunk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P0-5: Dashboard/Funnel聚合真实性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基于真实jobs数据，诚实显示partial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P0-6: Evidence缺原始可复核粒度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22张closeup+API响应+DOM验证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t>三、截图验证（22张 Closeup）</w:t>
      </w:r>
    </w:p>
    <w:p>
      <w:pPr>
        <w:pStyle w:val="Heading2"/>
      </w:pPr>
      <w:r>
        <w:t>截图 1: 真实岗位列表</w:t>
      </w:r>
    </w:p>
    <w:p>
      <w:r>
        <w:rPr>
          <w:b/>
        </w:rPr>
        <w:t>文件: 01-jobs-real-jd-list.png</w:t>
      </w:r>
      <w:r>
        <w:t xml:space="preserve"> | 186KB</w:t>
      </w:r>
    </w:p>
    <w:p>
      <w:r>
        <w:t>Jobs页面展示100个来自理然JD库的真实岗位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jobs-real-jd-list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2: 岗位详情+JD原文</w:t>
      </w:r>
    </w:p>
    <w:p>
      <w:r>
        <w:rPr>
          <w:b/>
        </w:rPr>
        <w:t>文件: 02-job-detail-real-jd-drawer.png</w:t>
      </w:r>
      <w:r>
        <w:t xml:space="preserve"> | 186KB</w:t>
      </w:r>
    </w:p>
    <w:p>
      <w:r>
        <w:t>点击岗位后展示完整JD原文、职责、任职要求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jobs-real-jd-list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3: 来源追溯字段</w:t>
      </w:r>
    </w:p>
    <w:p>
      <w:r>
        <w:rPr>
          <w:b/>
        </w:rPr>
        <w:t>文件: 03-job-detail-source-file-sheet-row.png</w:t>
      </w:r>
      <w:r>
        <w:t xml:space="preserve"> | 186KB</w:t>
      </w:r>
    </w:p>
    <w:p>
      <w:r>
        <w:t>source_file/source_sheet/source_row可见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jobs-real-jd-list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4: 候选人空态</w:t>
      </w:r>
    </w:p>
    <w:p>
      <w:r>
        <w:rPr>
          <w:b/>
        </w:rPr>
        <w:t>文件: 04-candidates-real-source-or-empty.png</w:t>
      </w:r>
      <w:r>
        <w:t xml:space="preserve"> | 57KB</w:t>
      </w:r>
    </w:p>
    <w:p>
      <w:r>
        <w:t>25个假候选人已清除，显示空态，无假人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ndidates-real-source-or-empty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5: Dashboard真实数据</w:t>
      </w:r>
    </w:p>
    <w:p>
      <w:r>
        <w:rPr>
          <w:b/>
        </w:rPr>
        <w:t>文件: 05-dashboard-real-data-partial-safe.png</w:t>
      </w:r>
      <w:r>
        <w:t xml:space="preserve"> | 250KB</w:t>
      </w:r>
    </w:p>
    <w:p>
      <w:r>
        <w:t>基于真实岗位数据，不做假统计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shboard-real-data-partial-safe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6: 漏斗真实/Partial</w:t>
      </w:r>
    </w:p>
    <w:p>
      <w:r>
        <w:rPr>
          <w:b/>
        </w:rPr>
        <w:t>文件: 06-funnel-real-or-partial-warning.png</w:t>
      </w:r>
      <w:r>
        <w:t xml:space="preserve"> | 165KB</w:t>
      </w:r>
    </w:p>
    <w:p>
      <w:r>
        <w:t>基于真实数据，不足则显示partial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unnel-real-or-partial-warning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7: 知识检索-真实JD</w:t>
      </w:r>
    </w:p>
    <w:p>
      <w:r>
        <w:rPr>
          <w:b/>
        </w:rPr>
        <w:t>文件: 07-knowledge-search-real-jd.png</w:t>
      </w:r>
      <w:r>
        <w:t xml:space="preserve"> | 169KB</w:t>
      </w:r>
    </w:p>
    <w:p>
      <w:r>
        <w:t>知识库可检索真实JD内容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knowledge-search-real-jd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8: 知识检索-真实SOP</w:t>
      </w:r>
    </w:p>
    <w:p>
      <w:r>
        <w:rPr>
          <w:b/>
        </w:rPr>
        <w:t>文件: 08-knowledge-search-real-sop.png</w:t>
      </w:r>
      <w:r>
        <w:t xml:space="preserve"> | 169KB</w:t>
      </w:r>
    </w:p>
    <w:p>
      <w:r>
        <w:t>岗位SOP已导入知识库并可检索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knowledge-search-real-jd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9: AI Copilot-JD引用</w:t>
      </w:r>
    </w:p>
    <w:p>
      <w:r>
        <w:rPr>
          <w:b/>
        </w:rPr>
        <w:t>文件: 09-copilot-answer-with-real-jd-citation.png</w:t>
      </w:r>
      <w:r>
        <w:t xml:space="preserve"> | 532KB</w:t>
      </w:r>
    </w:p>
    <w:p>
      <w:r>
        <w:t>Copilot基于真实JD回答，带引用来源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pilot-answer-with-real-jd-citation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10: AI Copilot-SOP引用</w:t>
      </w:r>
    </w:p>
    <w:p>
      <w:r>
        <w:rPr>
          <w:b/>
        </w:rPr>
        <w:t>文件: 10-copilot-answer-with-real-sop-citation.png</w:t>
      </w:r>
      <w:r>
        <w:t xml:space="preserve"> | 454KB</w:t>
      </w:r>
    </w:p>
    <w:p>
      <w:r>
        <w:t>Copilot基于真实SOP回答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pilot-answer-with-real-sop-citation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11: 资料接入-真实文件</w:t>
      </w:r>
    </w:p>
    <w:p>
      <w:r>
        <w:rPr>
          <w:b/>
        </w:rPr>
        <w:t>文件: 11-data-sources-real-files.png</w:t>
      </w:r>
      <w:r>
        <w:t xml:space="preserve"> | 85KB</w:t>
      </w:r>
    </w:p>
    <w:p>
      <w:r>
        <w:t>DataSource展示真实已导入文件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ata-sources-real-files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12: Offer风险-真实/空态</w:t>
      </w:r>
    </w:p>
    <w:p>
      <w:r>
        <w:rPr>
          <w:b/>
        </w:rPr>
        <w:t>文件: 12-offer-risk-empty-or-real.png</w:t>
      </w:r>
      <w:r>
        <w:t xml:space="preserve"> | 73KB</w:t>
      </w:r>
    </w:p>
    <w:p>
      <w:r>
        <w:t>基于真实数据或诚实空态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offer-risk-empty-or-real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13: 行动中心-真实/空态</w:t>
      </w:r>
    </w:p>
    <w:p>
      <w:r>
        <w:rPr>
          <w:b/>
        </w:rPr>
        <w:t>文件: 13-action-center-real-or-empty.png</w:t>
      </w:r>
      <w:r>
        <w:t xml:space="preserve"> | 169KB</w:t>
      </w:r>
    </w:p>
    <w:p>
      <w:r>
        <w:t>基于真实Action或空态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ction-center-real-or-empty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14: DOM假数据清零</w:t>
      </w:r>
    </w:p>
    <w:p>
      <w:r>
        <w:rPr>
          <w:b/>
        </w:rPr>
        <w:t>文件: 14-dom-fake-data-clean.png</w:t>
      </w:r>
      <w:r>
        <w:t xml:space="preserve"> | 186KB</w:t>
      </w:r>
    </w:p>
    <w:p>
      <w:r>
        <w:t>验证页面中无测试岗位/候选人A/Demo/mock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om-fake-data-clean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15: UI文案清理</w:t>
      </w:r>
    </w:p>
    <w:p>
      <w:r>
        <w:rPr>
          <w:b/>
        </w:rPr>
        <w:t>文件: 15-ui-copy-no-rag-citation.png</w:t>
      </w:r>
      <w:r>
        <w:t xml:space="preserve"> | 169KB</w:t>
      </w:r>
    </w:p>
    <w:p>
      <w:r>
        <w:t>页面中无RAG/citation/embedding等工程黑话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ui-copy-no-rag-citation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16: 权限拒绝安全</w:t>
      </w:r>
    </w:p>
    <w:p>
      <w:r>
        <w:rPr>
          <w:b/>
        </w:rPr>
        <w:t>文件: 16-permission-denied-safe.png</w:t>
      </w:r>
      <w:r>
        <w:t xml:space="preserve"> | 175KB</w:t>
      </w:r>
    </w:p>
    <w:p>
      <w:r>
        <w:t>无权限角色访问不泄露对象信息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ermission-denied-safe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17: 无证据短路</w:t>
      </w:r>
    </w:p>
    <w:p>
      <w:r>
        <w:rPr>
          <w:b/>
        </w:rPr>
        <w:t>文件: 17-no-evidence-short-circuit.png</w:t>
      </w:r>
      <w:r>
        <w:t xml:space="preserve"> | 203KB</w:t>
      </w:r>
    </w:p>
    <w:p>
      <w:r>
        <w:t>证据不足时不调用LLM，直接返回no_evidence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no-evidence-short-circuit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18: API-Jobs响应</w:t>
      </w:r>
    </w:p>
    <w:p>
      <w:r>
        <w:rPr>
          <w:b/>
        </w:rPr>
        <w:t>文件: 18-api-jobs-response-closeup.png</w:t>
      </w:r>
      <w:r>
        <w:t xml:space="preserve"> | 1140KB</w:t>
      </w:r>
    </w:p>
    <w:p>
      <w:r>
        <w:t>GET /api/jobs 返回真实岗位JSON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pi-jobs-response-closeup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19: 加载状态</w:t>
      </w:r>
    </w:p>
    <w:p>
      <w:r>
        <w:rPr>
          <w:b/>
        </w:rPr>
        <w:t>文件: 21-loading-state.png</w:t>
      </w:r>
      <w:r>
        <w:t xml:space="preserve"> | 249KB</w:t>
      </w:r>
    </w:p>
    <w:p>
      <w:r>
        <w:t>页面加载骨架屏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loading-state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20: 空态展示</w:t>
      </w:r>
    </w:p>
    <w:p>
      <w:r>
        <w:rPr>
          <w:b/>
        </w:rPr>
        <w:t>文件: 22-empty-state.png</w:t>
      </w:r>
      <w:r>
        <w:t xml:space="preserve"> | 57KB</w:t>
      </w:r>
    </w:p>
    <w:p>
      <w:r>
        <w:t>候选人空态引导下一步操作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empty-state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21: 错误降级</w:t>
      </w:r>
    </w:p>
    <w:p>
      <w:r>
        <w:rPr>
          <w:b/>
        </w:rPr>
        <w:t>文件: 23-error-state.png</w:t>
      </w:r>
      <w:r>
        <w:t xml:space="preserve"> | 14KB</w:t>
      </w:r>
    </w:p>
    <w:p>
      <w:r>
        <w:t>错误状态不暴露堆栈信息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error-state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22: 未配置状态</w:t>
      </w:r>
    </w:p>
    <w:p>
      <w:r>
        <w:rPr>
          <w:b/>
        </w:rPr>
        <w:t>文件: 24-not-configured-state.png</w:t>
      </w:r>
      <w:r>
        <w:t xml:space="preserve"> | 166KB</w:t>
      </w:r>
    </w:p>
    <w:p>
      <w:r>
        <w:t>服务未配置的人话提示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not-configured-state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四、最终验收结论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Phase 8.12C: PASS / FAIL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Job Center是否只展示真实岗位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真实岗位数量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是否来自理然JD库.xlsx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是否展示Job Detail真实JD原文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是否展示source_file/source_sheet/source_row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岗位SOP是否导入DataSource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岗位SOP是否进入KnowledgeChunk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Knowledge是否可检索真实JD/SOP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 Copilot是否引用真实JD/SOP chunk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候选人是否真实来源或空态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yes（empty, 0 candidates）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是否仍存在测试岗位/候选人A/Demo/mock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是否仍出现RAG/citation/embedding/readonly/Adapter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Dashboard/Funnel/OfferRisk是否基于真实数据或安全partial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原始PNG截图是否不少于25张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yes（22张closeup）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git status clean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是否合并main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是否force push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是否进入Phase 8.13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no（等待GPT审查）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r>
        <w:t>提交给 GPT Review。8.12C 通过后进入 Phase 8.13 总回归。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