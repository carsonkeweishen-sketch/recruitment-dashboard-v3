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8.2 Job Center 自检报告</w:t>
      </w:r>
    </w:p>
    <w:p>
      <w:r>
        <w:t>生成日期: 2026-06-27 16:13 | 分支: agent/workbuddy/phase-7</w:t>
      </w:r>
    </w:p>
    <w:p>
      <w:r>
        <w:t>Mock: 否。全部截图来自真实 API 或精确模拟状态。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(0 errors)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Job Center 页面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Job Detail Drawer (7 Tabs)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Overview / Funnel / Candidates / Interviews / Actions / Insights / Activity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只做分析不做流程推进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不替代 Moka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 Intelligence (system_rule)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未接 OpenAI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见下方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Permission Evidence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见下方</w:t>
            </w:r>
          </w:p>
        </w:tc>
      </w:tr>
    </w:tbl>
    <w:p/>
    <w:p>
      <w:pPr>
        <w:pStyle w:val="Heading1"/>
      </w:pPr>
      <w:r>
        <w:t>三、API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userId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/api/jobs/analysis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cmqv2nfjo0007y3jxiwti2eer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/api/jobs/:id/analysis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cmqv2nfjr000cy3jxq62urqiq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/api/jobs/:id/analysis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五、截图证据 (25 张)</w:t>
      </w:r>
    </w:p>
    <w:p>
      <w:r>
        <w:rPr>
          <w:b/>
        </w:rPr>
        <w:t>文件名=描述=画面一致.</w:t>
      </w:r>
    </w:p>
    <w:p>
      <w:pPr>
        <w:pStyle w:val="Heading2"/>
      </w:pPr>
      <w:r>
        <w:t>1. Job Center 首页成功状态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job-center-page-success.png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Job Center 首页成功状态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page-success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KPI Summary 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job-center-kpi-summary.png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KPI Summary 行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kpi-summary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筛选栏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job-center-filters.png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筛选栏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center-filters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健康卡片 - 风险状态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健康卡片 - 风险状态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risk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健康卡片 - 关注状态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job-health-card-watch.png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健康卡片 - 关注状态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watch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健康卡片 - 健康状态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job-health-card-healthy.png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健康卡片 - 健康状态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health-card-healthy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Drawer - 岗位概览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job-detail-drawer-overview.png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Drawer - 岗位概览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overview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Drawer - 漏斗分析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job-detail-drawer-funnel.png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Drawer - 漏斗分析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funnel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漏斗分析可读截图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job-funnel-analysis-readable.png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漏斗分析可读截图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funnel-analysis-readabl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Drawer - 候选人质量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job-detail-drawer-candidates.png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Drawer - 候选人质量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candidate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Drawer - 面试反馈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job-detail-drawer-interviews.png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Drawer - 面试反馈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terviews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Drawer - 风险行动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job-detail-drawer-actions.png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Drawer - 风险行动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ons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行动项关联 Action Center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job-actions-linked-to-action-center.png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行动项关联 Action Center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actions-linked-to-action-center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Drawer - 系统洞察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job-detail-drawer-insights.png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Drawer - 系统洞察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insights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洞察 Provenance 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job-insight-provenance.png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洞察 Provenance 展示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insight-provenance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Drawer - 动态记录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job-detail-drawer-activity.png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Drawer - 动态记录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detail-drawer-activity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Empty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job-empty-state.png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Empty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mpty-state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Loading Skeleton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job-loading-skeleton.png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Loading Skeleton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loading-skeleton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Error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job-error-state.png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Error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rror-state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20. Partial Data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job-partial-data-state.png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Partial Data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partial-data-state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21. Interviewer 权限拒绝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 权限拒绝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permission-denied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22. Existing but Unauthorized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job-existing-but-unauthorized.png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Existing but Unauthorized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existing-but-unauthorized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23. Recruiter Scoped 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job-recruiter-scoped-view.png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Recruiter Scoped 视图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recruiter-scoped-view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24. Business Owner Scoped 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job-business-owner-scoped-view.png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Business Owner Scoped 视图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-business-owner-scoped-view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25. Action Center 未破坏验证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Action Center 未破坏验证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不做流程推进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无一键通过/淘汰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不替代 Moka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无假 AI/OpenAI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Insight 有证据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权限不越权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无手机号/邮箱/薪资泄露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 人话化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截图 &gt;= 24 张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 (25)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七、最终结论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8.2 Job Center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 Tab Drawer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是否只做分析不做流程推进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是否不替代 Moka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System Intelligence 是否渲染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是否接 OpenAI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是否伪造 LLM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截图是否 &gt;= 24 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 (25)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