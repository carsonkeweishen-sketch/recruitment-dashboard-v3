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8.8 Knowledge 自检报告</w:t>
      </w:r>
    </w:p>
    <w:p>
      <w:r>
        <w:t>生成日期: 2026-06-28 01:26 | 分支: agent/workbuddy/phase-7</w:t>
      </w:r>
    </w:p>
    <w:p>
      <w:r>
        <w:t>复用 Phase 8.7 DataSource/DataSourceChunk。Embedding: not_configured (诚实)。无 fake vector/search/citation。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二、模块完成确认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Prisma Models (7)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Knowledge Repository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Knowledge Service (复用8.7)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Routes (6)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UI Components (4)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Knowledge Page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复用 Phase 8.7 DataSource/Chunk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无证据→不回答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Citation 指向真实 chunk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Unauthorized 不进结果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embedding=not_configured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无 fake vector/search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三、API Evidence (16条)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/api/knowledge/collections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/api/knowledge/collections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/api/knowledge/documents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/api/knowledge/index (parsed ds)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POST /api/knowledge/index (unparsed ds)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/api/knowledge/index (unauth)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/api/knowledge/search (valid)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/api/knowledge/search (no evidence)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/api/knowledge/search (scoped)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/api/knowledge/ask (evidence)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POST /api/knowledge/ask (no evidence)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POST /api/knowledge/ask (unauth)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PATCH /api/knowledge/answers/:id/review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PATCH /api/knowledge/answers/:id/review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GET /api/knowledge/stats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GET /api/knowledge/index-jobs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四、Permission Evidence (10条)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Context</w:t>
            </w:r>
          </w:p>
        </w:tc>
        <w:tc>
          <w:tcPr>
            <w:tcW w:type="dxa" w:w="1234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interviewer(own)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interviewer(offer)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existing but unauthorized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unauthorized chunk not in search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unauthorized chunk not in AI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权限失败≠500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五、DOM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知识库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搜索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citation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evidenceLevel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AI辅助建议仅供参考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no_evidence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fake citation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fake vector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手机号/邮箱/身份证/薪资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六、截图证据 (22 张)</w:t>
      </w:r>
    </w:p>
    <w:p>
      <w:pPr>
        <w:pStyle w:val="Heading2"/>
      </w:pPr>
      <w:r>
        <w:t>1. [Page] Knowledge Center 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Knowledge Center 首页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page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[State] Empty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knowledge-page-empty.png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Empty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page-empty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[State]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knowledge-page-error.png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Error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page-error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[State] Permission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knowledge-page-permission-denied.png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[State] Permission Denied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page-permission-denied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[Page] Collection Tabs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knowledge-collection-tabs.png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Collection Tabs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collection-tabs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[Page] Stats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knowledge-stats-cards.png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[Page] Stats Cards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stats-cards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[Search] 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knowledge-search-input.png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[Search] Input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search-input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[Search] Results with Citations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knowledge-search-results-with-citations.png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[Search] Results with Citations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search-results-with-citations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[Search] No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knowledge-search-no-evidence.png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[Search] No Evidence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search-no-evidence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[Answer] Generated with Citations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knowledge-answer-generated-with-citations.png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[Answer] Generated with Citations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answer-generated-with-citations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[Answer] No Evidence Blocked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knowledge-answer-no-evidence-blocked.png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[Answer] No Evidence Blocked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answer-no-evidence-blocked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[Citation] Preview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knowledge-citation-preview.png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[Citation] Preview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citation-preview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[Drawer]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knowledge-document-detail-drawer-overview.png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Overview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document-detail-drawer-overview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[Drawer] Chunks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knowledge-document-detail-drawer-chunks.png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Chunks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document-detail-drawer-chunks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[Drawer] Linked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knowledge-document-detail-drawer-linked-objects.png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[Drawer] Linked Objects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document-detail-drawer-linked-objects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[Index] Job Success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knowledge-index-job-success.png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[Index] Job Success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index-job-success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[Index] Job Failed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knowledge-index-job-failed.png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[Index] Job Failed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index-job-failed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[Review] Accepted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knowledge-human-review-accepted.png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Accepted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human-review-accepted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19. [Review] Edited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knowledge-human-review-edited.png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Edited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human-review-edited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20. [Review] Rejected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knowledge-human-review-rejected.png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Rejected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human-review-rejected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21. [AI] References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ai-copilot-references-knowledge.png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[AI] References Knowledge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references-knowledge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22. [Permission] Unauthorized Not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unauthorized-knowledge-not-visible.png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Unauthorized Not Visible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authorized-knowledge-not-visible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8.8 Knowledge/RAG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复用 8.7 DataSource/Chunk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Knowledge Collection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Knowledge Index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Knowledge Search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Knowledge Ask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Citation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无证据拦截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AI Copilot 引用 Knowledge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 fake citation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是否存在 fake embedding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是否无证据强行回答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是否越权检索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unauthorized chunk 不进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截图 &gt;= 22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 (22)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16条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Permission Evidence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10条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是否进入下一阶段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