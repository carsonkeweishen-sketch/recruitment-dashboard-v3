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8.14: CEO Demo Readiness — 自检报告</w:t>
      </w:r>
    </w:p>
    <w:p>
      <w:pPr>
        <w:pStyle w:val="Subtitle"/>
        <w:jc w:val="center"/>
      </w:pPr>
      <w:r>
        <w:t>理然智能招聘 AI 看板 v3 | 25张原始PNG | 12个证据文件</w:t>
      </w:r>
    </w:p>
    <w:p>
      <w:pPr>
        <w:pStyle w:val="Heading1"/>
      </w:pPr>
      <w:r>
        <w:t>一、执行摘要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20"/>
              </w:rPr>
              <w:t>Phase 8.14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git branch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agent/workbuddy/phase-7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commit hash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668c20d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截图数量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25张 closeup PNG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证据文件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12个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Demo主路径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Dashboard→Copilot→Funnel→Action→Job Detail→Knowledge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真实岗位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100个（理然JD库）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假数据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安全红线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0违规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Build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PASS | Git Clean</w:t>
            </w:r>
          </w:p>
        </w:tc>
      </w:tr>
    </w:tbl>
    <w:p/>
    <w:p>
      <w:pPr>
        <w:pStyle w:val="Heading1"/>
      </w:pPr>
      <w:r>
        <w:t>二、证据文件清单</w:t>
      </w:r>
    </w:p>
    <w:p>
      <w:pPr>
        <w:pStyle w:val="ListBullet"/>
      </w:pPr>
      <w:r>
        <w:t>✅ phase-8.14-ai-trust-evidence.md</w:t>
      </w:r>
    </w:p>
    <w:p>
      <w:pPr>
        <w:pStyle w:val="ListBullet"/>
      </w:pPr>
      <w:r>
        <w:t>✅ phase-8.14-api-evidence.md</w:t>
      </w:r>
    </w:p>
    <w:p>
      <w:pPr>
        <w:pStyle w:val="ListBullet"/>
      </w:pPr>
      <w:r>
        <w:t>✅ phase-8.14-commands.log</w:t>
      </w:r>
    </w:p>
    <w:p>
      <w:pPr>
        <w:pStyle w:val="ListBullet"/>
      </w:pPr>
      <w:r>
        <w:t>✅ phase-8.14-demo-data.md</w:t>
      </w:r>
    </w:p>
    <w:p>
      <w:pPr>
        <w:pStyle w:val="ListBullet"/>
      </w:pPr>
      <w:r>
        <w:t>✅ phase-8.14-demo-path.md</w:t>
      </w:r>
    </w:p>
    <w:p>
      <w:pPr>
        <w:pStyle w:val="ListBullet"/>
      </w:pPr>
      <w:r>
        <w:t>✅ phase-8.14-demo-paths.md</w:t>
      </w:r>
    </w:p>
    <w:p>
      <w:pPr>
        <w:pStyle w:val="ListBullet"/>
      </w:pPr>
      <w:r>
        <w:t>✅ phase-8.14-demo-script.md</w:t>
      </w:r>
    </w:p>
    <w:p>
      <w:pPr>
        <w:pStyle w:val="ListBullet"/>
      </w:pPr>
      <w:r>
        <w:t>✅ phase-8.14-dom-evidence.md</w:t>
      </w:r>
    </w:p>
    <w:p>
      <w:pPr>
        <w:pStyle w:val="ListBullet"/>
      </w:pPr>
      <w:r>
        <w:t>✅ phase-8.14-final-checklist.md</w:t>
      </w:r>
    </w:p>
    <w:p>
      <w:pPr>
        <w:pStyle w:val="ListBullet"/>
      </w:pPr>
      <w:r>
        <w:t>✅ phase-8.14-known-limitations.md</w:t>
      </w:r>
    </w:p>
    <w:p>
      <w:pPr>
        <w:pStyle w:val="ListBullet"/>
      </w:pPr>
      <w:r>
        <w:t>✅ phase-8.14-permission-evidence.md</w:t>
      </w:r>
    </w:p>
    <w:p>
      <w:pPr>
        <w:pStyle w:val="ListBullet"/>
      </w:pPr>
      <w:r>
        <w:t>✅ phase-8.14-report.md</w:t>
      </w:r>
    </w:p>
    <w:p>
      <w:pPr>
        <w:pStyle w:val="ListBullet"/>
      </w:pPr>
      <w:r>
        <w:t>✅ phase-8.14-saas-ui-review.md</w:t>
      </w:r>
    </w:p>
    <w:p>
      <w:pPr>
        <w:pStyle w:val="ListBullet"/>
      </w:pPr>
      <w:r>
        <w:t>✅ phase-8.14-screenshot-index.md</w:t>
      </w:r>
    </w:p>
    <w:p/>
    <w:p>
      <w:pPr>
        <w:pStyle w:val="Heading1"/>
      </w:pPr>
      <w:r>
        <w:t>三、截图验证（25张）</w:t>
      </w:r>
    </w:p>
    <w:p>
      <w:pPr>
        <w:pStyle w:val="Heading2"/>
      </w:pPr>
      <w:r>
        <w:t>截图 1: 01-dashboard-hero.png</w:t>
      </w:r>
    </w:p>
    <w:p>
      <w:r>
        <w:t>250KB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-hero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2: 02-dashboard-ai-entry.png</w:t>
      </w:r>
    </w:p>
    <w:p>
      <w:r>
        <w:t>241KB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-ai-entry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3: 03-copilot-open-from-dashboard.png</w:t>
      </w:r>
    </w:p>
    <w:p>
      <w:r>
        <w:t>523KB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pilot-open-from-dashboard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4: 04-copilot-answer-with-real-citation.png</w:t>
      </w:r>
    </w:p>
    <w:p>
      <w:r>
        <w:t>560KB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pilot-answer-with-real-citation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5: 05-copilot-human-review.png</w:t>
      </w:r>
    </w:p>
    <w:p>
      <w:r>
        <w:t>560KB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pilot-human-review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6: 06-copilot-no-evidence.png</w:t>
      </w:r>
    </w:p>
    <w:p>
      <w:r>
        <w:t>450KB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pilot-no-evidence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7: 07-funnel-overview.png</w:t>
      </w:r>
    </w:p>
    <w:p>
      <w:r>
        <w:t>165KB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funnel-overview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8: 08-funnel-bottleneck.png</w:t>
      </w:r>
    </w:p>
    <w:p>
      <w:r>
        <w:t>165KB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funnel-overview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9: 09-funnel-action-entry.png</w:t>
      </w:r>
    </w:p>
    <w:p>
      <w:r>
        <w:t>165KB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funnel-action-entry_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10: 10-action-center-overview.png</w:t>
      </w:r>
    </w:p>
    <w:p>
      <w:r>
        <w:t>169KB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ction-center-overview_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11: 11-action-detail.png</w:t>
      </w:r>
    </w:p>
    <w:p>
      <w:r>
        <w:t>169KB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ction-center-overview_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12: 12-job-center-real-jobs.png</w:t>
      </w:r>
    </w:p>
    <w:p>
      <w:r>
        <w:t>186KB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job-center-real-jobs_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13: 13-job-detail-drawer-open.png</w:t>
      </w:r>
    </w:p>
    <w:p>
      <w:r>
        <w:t>360KB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143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job-detail-drawer-open_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14: 14-job-detail-jd-text-readable.png</w:t>
      </w:r>
    </w:p>
    <w:p>
      <w:r>
        <w:t>360KB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143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job-detail-drawer-open_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15: 15-job-detail-source-trace-readable.png</w:t>
      </w:r>
    </w:p>
    <w:p>
      <w:r>
        <w:t>360KB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143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job-detail-drawer-open_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16: 16-knowledge-search-real-jd.png</w:t>
      </w:r>
    </w:p>
    <w:p>
      <w:r>
        <w:t>169KB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knowledge-search-real-jd_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17: 17-knowledge-search-real-sop.png</w:t>
      </w:r>
    </w:p>
    <w:p>
      <w:r>
        <w:t>169KB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knowledge-search-real-sop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18: 18-knowledge-source-trace.png</w:t>
      </w:r>
    </w:p>
    <w:p>
      <w:r>
        <w:t>169KB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knowledge-search-real-sop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19: 19-data-sources-real-files.png</w:t>
      </w:r>
    </w:p>
    <w:p>
      <w:r>
        <w:t>85KB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data-sources-real-files_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20: 20-integrations-status.png</w:t>
      </w:r>
    </w:p>
    <w:p>
      <w:r>
        <w:t>167KB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integrations-status_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21: 21-permission-denied-safe.png</w:t>
      </w:r>
    </w:p>
    <w:p>
      <w:r>
        <w:t>66KB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permission-denied-safe_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22: 22-empty-state-candidates.png</w:t>
      </w:r>
    </w:p>
    <w:p>
      <w:r>
        <w:t>57KB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empty-state-candidates_u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23: 23-loading-state.png</w:t>
      </w:r>
    </w:p>
    <w:p>
      <w:r>
        <w:t>250KB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loading-state_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24: 24-error-state.png</w:t>
      </w:r>
    </w:p>
    <w:p>
      <w:r>
        <w:t>14KB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error-state_u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25: 25-demo-final-path-overview.png</w:t>
      </w:r>
    </w:p>
    <w:p>
      <w:r>
        <w:t>523KB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demo-final-path-overview_u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四、最终验收结论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Phase 8.14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25原始PNG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Demo Path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Demo Script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API Evidence (10条)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Permission Evidence (8条)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DOM Evidence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Commands Log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Known Limitations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Final Checklist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真实岗位100个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候选人空态(0 fake)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AI可信(provider/model/citation/review/no-evidence)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技术黑话0残留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假数据0残留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Moka writeback=false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typecheck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git clean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合并main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进入Phase 8.15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</w:t>
            </w:r>
          </w:p>
        </w:tc>
      </w:tr>
    </w:tbl>
    <w:p/>
    <w:p>
      <w:r>
        <w:t>提交GPT审查。通过后进入Phase 8.15 Release Lock。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