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Recruitment Dashboard v3</w:t>
      </w:r>
    </w:p>
    <w:p>
      <w:pPr>
        <w:pStyle w:val="Heading1"/>
        <w:jc w:val="center"/>
      </w:pPr>
      <w:r>
        <w:t>Phase 7.4A — Action Center List UI 自检报告</w:t>
      </w:r>
    </w:p>
    <w:p>
      <w:r>
        <w:t>生成日期：2026-06-26</w:t>
      </w:r>
    </w:p>
    <w:p>
      <w:r>
        <w:t>项目：理然智能招聘 AI 看板</w:t>
      </w:r>
    </w:p>
    <w:p>
      <w:r>
        <w:t>Agent：WorkBuddy（唯一工程主开发）</w:t>
      </w:r>
    </w:p>
    <w:p/>
    <w:p>
      <w:pPr>
        <w:pStyle w:val="Heading1"/>
      </w:pPr>
      <w:r>
        <w:t>0.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名称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7.4A — Action Center List UI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当前分支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agent/workbuddy/phase-7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 HEAD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aa865d3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是否新增 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— /actions 列表页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7.4B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 — 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 进度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7.0→7.1→7.2→7.3→7.3.1→7.3.1A→7.4A ✅ →7.4B 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全部通过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截图待补（sandbox GET list flaky）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7.4A 是否通过？是否可进入 7.4B？</w:t>
            </w:r>
          </w:p>
        </w:tc>
      </w:tr>
    </w:tbl>
    <w:p>
      <w:pPr>
        <w:pStyle w:val="Heading1"/>
      </w:pPr>
      <w:r>
        <w:t>1. 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app/actions/page.tsx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/actions 页面（loading/empty/error/permission 四态 + KPI + Filters + List）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action-types.ts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TypeScript 类型（ActionItem/ActionMetrics/enums）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action-copy-map.ts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中文文案 + Badge 样式（4 枚举全覆盖）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ActionMetricsCards.tsx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张 KPI 卡片（数据来自 GET /api/actions response.metrics）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ActionFilterBar.tsx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分段控制器（状态/优先级/分类）+ 逾期 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ActionList.tsx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数据表格（9 列：标题/描述/分类/优先级/状态/负责人/关联对象/来源/截止）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Sidebar.tsx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启用"行动中心"导航入口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1"/>
      </w:pPr>
      <w:r>
        <w:t>2. 页面结构</w:t>
      </w:r>
    </w:p>
    <w:p>
      <w:r>
        <w:t>/actions 页面信息架构：</w:t>
      </w:r>
    </w:p>
    <w:p/>
    <w:p>
      <w:r>
        <w:t>Page Header: 标题"行动中心" + 副标题 + 创建/生成按钮(disabled)</w:t>
      </w:r>
    </w:p>
    <w:p>
      <w:r>
        <w:t>KPI Cards: 待处理/逾期/高优先级/今日到期/平均关闭时长/按时关闭率</w:t>
      </w:r>
    </w:p>
    <w:p>
      <w:r>
        <w:t>Filter Bar: 状态(6选项)/优先级(5选项)/分类(10选项)/逾期 toggle</w:t>
      </w:r>
    </w:p>
    <w:p>
      <w:r>
        <w:t>Action List: 9 列表格（标题+摘要/分类Badge/优先级Badge/状态Badge/负责人/关联对象/来源/截止时间/更新时间）</w:t>
      </w:r>
    </w:p>
    <w:p>
      <w:r>
        <w:t>States: Loading(skeleton) / Empty / Error / Permission Denied</w:t>
      </w:r>
    </w:p>
    <w:p>
      <w:pPr>
        <w:pStyle w:val="Heading1"/>
      </w:pPr>
      <w:r>
        <w:t>3. 合规检查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KPI 数据来源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来自 GET /api/actions response.metrics，非硬编码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筛选驱动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status/priority/category/overdueOnly → API query params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前端无全量过滤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每次筛选重新 fetch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无硬编码 Action 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const actionData = [...]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无 mock 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 demo/sample/mock actions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创建/生成按钮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disabled + tooltip 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关联对象展示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 &gt; job &gt; interview 优先级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Badge 文案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全部使用 enum copy map 中文文案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逾期标识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红色"逾期"标签 + 截止时间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不做 Drawer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7.4A 仅列表页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不做 Modal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不做集成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/>
        </w:tc>
      </w:tr>
    </w:tbl>
    <w:p>
      <w:pPr>
        <w:pStyle w:val="Heading1"/>
      </w:pPr>
      <w:r>
        <w:t>4. 页面状态覆盖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LoadingSkeleton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+ Filter + List skeleton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EmptyState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"当前没有待处理行动" + 描述 + 刷新按钮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错误信息 + 重试按钮，不暴露 stack trace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 Denied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PermissionDenied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权限不足说明，不暴露无权限对象数量</w:t>
            </w:r>
          </w:p>
        </w:tc>
      </w:tr>
    </w:tbl>
    <w:p>
      <w:pPr>
        <w:pStyle w:val="Heading1"/>
      </w:pPr>
      <w:r>
        <w:t>5. UI 风格检查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浅灰背景 + 白色卡片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轻边框 + 12-16px 圆角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Badge 清晰克制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风险色小面积使用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(仅 overdue 红色)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非传统后台风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非普通任务管理器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(招聘语境化：关联候选人/岗位/面试)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无花哨图表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无假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</w:tbl>
    <w:p>
      <w:pPr>
        <w:pStyle w:val="Heading1"/>
      </w:pPr>
      <w:r>
        <w:t>6. Build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prisma generate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Client v7.8.0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errors, 0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(含 /actions 静态路由)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--short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diff --stat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uncommitted changes)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ls-files .env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(no tracked env files)</w:t>
            </w:r>
          </w:p>
        </w:tc>
      </w:tr>
    </w:tbl>
    <w:p>
      <w:pPr>
        <w:pStyle w:val="Heading1"/>
      </w:pPr>
      <w:r>
        <w:t>7. Hardcode / Mock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Grep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候选人A/测试候选人/王招聘/赵业务 in app/components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mock/demo/sample in app/components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 (only legal React prop)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const .*Data.*= \[ in app/components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8. AI / Moka / 飞书 / 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是否有假 AI 结果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7.4B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</w:tbl>
    <w:p>
      <w:pPr>
        <w:pStyle w:val="Heading1"/>
      </w:pPr>
      <w:r>
        <w:t>9. Final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Phase 7.4A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/actions 页面是否完成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 Cards 是否来自 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Filters 是否驱动 API 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Action List 是否展示完整业务字段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Loading/Empty/Error/Permission 是否完整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是否硬编码业务数据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是否调用 AI/Moka/飞书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真实图片截图是否不少于 8 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待补（sandbox GET flaky，需本地补）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TXT 是否未计入截图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是（截图待补）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/api/actions success 截图是否真实 API 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待补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是否建议进入 7.4B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等待外部审查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是否自行进入 7.4B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截图待补（sandbox GET list flaky，本地截图后续补）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Phase 7.4A 是否通过？是否可进入 7.4B？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