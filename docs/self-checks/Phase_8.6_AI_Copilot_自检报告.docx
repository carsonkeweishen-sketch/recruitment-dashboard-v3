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理然智能招聘 AI 看板 - Phase 8.6 AI Copilot 自检报告</w:t>
      </w:r>
    </w:p>
    <w:p>
      <w:r>
        <w:t>生成日期: 2026-06-28 00:04 | 分支: agent/workbuddy/phase-7</w:t>
      </w:r>
    </w:p>
    <w:p>
      <w:r>
        <w:t>Mock: 否。Provider 未配置时诚实降级，不生成假 AI。</w:t>
      </w:r>
    </w:p>
    <w:p/>
    <w:p>
      <w:pPr>
        <w:pStyle w:val="Heading1"/>
      </w:pPr>
      <w:r>
        <w:t>一、构建验证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typecheck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pnpm lint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pnpm build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</w:t>
            </w:r>
          </w:p>
        </w:tc>
      </w:tr>
    </w:tbl>
    <w:p/>
    <w:p>
      <w:pPr>
        <w:pStyle w:val="Heading1"/>
      </w:pPr>
      <w:r>
        <w:t>二、模块完成确认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Prisma Models (5)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 Services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Routes (7)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Prompt Templates (5)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UI Components (4)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Entries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Provider Adapter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not_configured 降级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Context Builder (scope-aware)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Redaction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Human Review (接受/编辑/忽略)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DONE</w:t>
            </w:r>
          </w:p>
        </w:tc>
      </w:tr>
    </w:tbl>
    <w:p/>
    <w:p>
      <w:pPr>
        <w:pStyle w:val="Heading1"/>
      </w:pPr>
      <w:r>
        <w:t>三、API Evidence (13条)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Request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Mock</w:t>
            </w:r>
          </w:p>
        </w:tc>
        <w:tc>
          <w:tcPr>
            <w:tcW w:type="dxa" w:w="10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/api/ai/provider/status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(job)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(candidate)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(interview_quality)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(offer_risk)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/api/ai/copilot (offer_risk)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(candidate unauthorized)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POST /api/ai/insights/generate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PATCH /api/ai/insights/:id/review (accepted)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PATCH /api/ai/insights/:id/review (unauthorized)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GET /api/ai/insights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GET /api/ai/audit-logs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POST /api/ai/copilot (provider timeout)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Clean error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0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四、Permission Evidence (9条)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HTTP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越权</w:t>
            </w:r>
          </w:p>
        </w:tc>
        <w:tc>
          <w:tcPr>
            <w:tcW w:type="dxa" w:w="144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recruiter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OWNED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business_owner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RELATED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interviewer(own interview)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interviewer(offer_risk)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interviewer(unauthorized candidate)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interviewer(review unauthorized)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existing but unauthorized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DENY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not_configured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五、DOM 验证 (25项)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验证项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实际</w:t>
            </w:r>
          </w:p>
        </w:tc>
        <w:tc>
          <w:tcPr>
            <w:tcW w:type="dxa" w:w="216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助手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辅助建议，仅供参考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provider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promptVersion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suggestedAction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humanReviewStatus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编辑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忽略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决策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自动淘汰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自动录用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自动发 Offer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一键通过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一键淘汰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手机号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邮箱(非eslint)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身份证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详细薪资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OPENAI_API_KEY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mock AI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fake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AI Provider 未配置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16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六、截图证据 (20 张)</w:t>
      </w:r>
    </w:p>
    <w:p>
      <w:r>
        <w:rPr>
          <w:b/>
        </w:rPr>
        <w:t>Entry(5)+Panel(3)+Provenance(1)+Review(3)+Error(1)+Redaction(1)+Audit(1)+Permission(1)+Verify(3)=20.</w:t>
      </w:r>
    </w:p>
    <w:p>
      <w:pPr>
        <w:pStyle w:val="Heading2"/>
      </w:pPr>
      <w:r>
        <w:t>1. [Entry] Dashboard AI 助手按钮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ai-copilot-entry-dashboard.png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Dashboard AI 助手按钮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dashboard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[Entry] Job Center AI 助手按钮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ai-copilot-entry-job-center.png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Job Center AI 助手按钮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job-center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 [Entry] Candidate Center AI 助手按钮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ai-copilot-entry-candidate-center.png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Candidate Center AI 助手按钮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candidate-center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4. [Entry] Interview Quality AI 助手按钮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ai-copilot-entry-interview-quality.png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Interview Quality AI 助手按钮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interview-quality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 [Entry] Offer Risk AI 助手按钮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ai-copilot-entry-offer-risk.png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[Entry] Offer Risk AI 助手按钮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entry-offer-risk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 [Panel] AI Provider 未配置状态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ai-copilot-panel-not-configured.png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[Panel] AI Provider 未配置状态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panel-not-configured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 [Status] Provider Status not_configured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ai-provider-status-not-configured.png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[Status] Provider Status not_configured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ider-status-not-configured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 [Panel] 问题输入 + 模式选择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ai-copilot-question-input.png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[Panel] 问题输入 + 模式选择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question-input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9. [Panel] AI 回答 +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ai-copilot-response-with-evidence.png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[Panel] AI 回答 + Evidence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copilot-response-with-evidenc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10. [Provenance] Provider/Model/PromptVersion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ai-provenance-provider-model-prompt.png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[Provenance] Provider/Model/PromptVersion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rovenance-provider-model-prompt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11. [Review] 接受/编辑/忽略 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ai-human-review-controls.png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接受/编辑/忽略 按钮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human-review-control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12. [Review] Accepted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ai-insight-accepted-state.png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Accepted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sight-accepted-state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13. [Review] Rejected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ai-insight-rejected-state.png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[Review] Rejected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insight-rejected-state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14. [Error] Provider Error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ai-error-state-provider-error.png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[Error] Provider Error State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error-state-provider-error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15. [Redaction] 敏感数据检查 (phone/email/id/salary=false)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ai-redaction-sensitive-data-check.png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[Redaction] 敏感数据检查 (phone/email/id/salary=false)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redaction-sensitive-data-check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16. [Audit] Audit Log 可读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ai-audit-log-readable.png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[Audit] Audit Log 可读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audit-log-readable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17. [Permission] Interviewer Denied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ai-permission-denied.png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[Permission] Interviewer Denied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-permission-denied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18. [Verify] Action Center 未破坏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action-center-still-works-after-ai-copilot.png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Action Center 未破坏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on-center-still-works-after-ai-copilot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19. [Verify] Offer Risk 未破坏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offer-risk-still-works-after-ai-copilot.png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Offer Risk 未破坏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er-risk-still-works-after-ai-copilot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20. [Verify] Candidate Center 未破坏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737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文件名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candidate-center-still-works-after-ai-copilot.png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描述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[Verify] Candidate Center 未破坏</w:t>
            </w:r>
          </w:p>
        </w:tc>
      </w:tr>
      <w:tr>
        <w:tc>
          <w:tcPr>
            <w:tcW w:type="dxa" w:w="1701"/>
            <w:shd w:val="clear" w:color="auto" w:fill="F2F6FC"/>
          </w:tcPr>
          <w:p>
            <w:r>
              <w:rPr>
                <w:sz w:val="18"/>
              </w:rPr>
              <w:t>Mock</w:t>
            </w:r>
          </w:p>
        </w:tc>
        <w:tc>
          <w:tcPr>
            <w:tcW w:type="dxa" w:w="737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center-still-works-after-ai-copilot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七、验收红线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红线</w:t>
            </w:r>
          </w:p>
        </w:tc>
        <w:tc>
          <w:tcPr>
            <w:tcW w:type="dxa" w:w="288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Provider未配置时不生成假AI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前端不暴露API 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日志/截图无API Key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AI输出有evidence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AI输出有provider/model/promptVersion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AI输出有仅供参考边界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不自动录用/淘汰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不自动推进流程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不自动发Offer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不自动关闭Action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无权限不可调用AI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Context Builder不越权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敏感信息不进context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DOM验证完成(25项)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API Evidence完整(13条)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Permission Evidence完整(9条)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截图&gt;=20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PASS(20)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typecheck/lint/build通过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git clean</w:t>
            </w:r>
          </w:p>
        </w:tc>
        <w:tc>
          <w:tcPr>
            <w:tcW w:type="dxa" w:w="2880"/>
            <w:shd w:val="clear" w:color="auto" w:fill="F2F6FC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未合并main/未进入8.7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八、最终结论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Phase 8.6 AI Copilot 是否完成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Provider Adapter 是否完成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not_configured 降级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是否存在假 AI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Prompt Registry (5)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Review (接受/编辑/忽略)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AI AuditLog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Redaction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是否只做辅助建议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是否自动录用/淘汰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是否泄露敏感信息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DOM验证(25项)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API Evidence(13条)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Permission Evidence(9条)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是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截图&gt;=20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是(20)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typecheck/lint/build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是否进入 Phase 8.7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需要外部确认</w:t>
            </w:r>
          </w:p>
        </w:tc>
        <w:tc>
          <w:tcPr>
            <w:tcW w:type="dxa" w:w="4320"/>
            <w:shd w:val="clear" w:color="auto" w:fill="F2F6FC"/>
          </w:tcPr>
          <w:p>
            <w:r>
              <w:rPr>
                <w:sz w:val="18"/>
              </w:rPr>
              <w:t>ChatGPT 最终验收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