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8.7A Data Ingestion 自检报告</w:t>
      </w:r>
    </w:p>
    <w:p>
      <w:r>
        <w:t>生成日期: 2026-06-28 00:48 | 分支: agent/workbuddy/phase-7</w:t>
      </w:r>
    </w:p>
    <w:p>
      <w:r>
        <w:t>Phase 8.7A Evidence &amp; Parser Truth Lock.</w:t>
      </w:r>
    </w:p>
    <w:p>
      <w:r>
        <w:t>parsed 样例: DataSource + DataSourceChunk + ParseJob (parseStatus=parsed)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二、P0 修正确认 (7/7)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DOM Evidence (22项: 11正向+11负向)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截图 &gt;= 18 张原始 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(19)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Parsed 样例 (DataSource+Chunk+ParseJob)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Evidence (15条)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Permission Evidence (9条对象级)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飞书/Moka 诚实 (permission_required/not_configured)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音视频/图片诚实 (transcription_pending/OCR_pending)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三、DOM Evidence (22项)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资料接入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上传资料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飞书链接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Moka链接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解析状态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关联对象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可用于AI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transcription_pending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OCR_pending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假同步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同步成功但未配置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fake transcript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fake OCR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手机号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身份证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详细薪资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飞书app secret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Moka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四、API Evidence (15条)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/api/data-sources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/api/data-sources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/api/data-sources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/api/data-sources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POST /api/data-sources/upload (txt)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/api/data-sources/upload (unsupported)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POST /api/data-sources/link (feishu)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/api/data-sources/link (moka)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/api/data-sources/:id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/api/data-sources/:id (unauth)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POST /api/data-sources/:id/parse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/api/data-sources/:id/parse (audio)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/api/integrations/status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/api/integrations/feishu/connect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POST /api/integrations/moka/connect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五、Permission Evidence (9条)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AI读取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interviewer(own)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interviewer(offer_risk)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recruiter(unauth)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existing but unauthorized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upload to authorized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upload to unauthorized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六、截图证据 (19 张)</w:t>
      </w:r>
    </w:p>
    <w:p>
      <w:pPr>
        <w:pStyle w:val="Heading2"/>
      </w:pPr>
      <w:r>
        <w:t>1. [Page] 资料接入主页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data-sources-page-success.png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资料接入主页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数据源列表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s-page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[Modal] 上传资料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data-source-upload-modal.png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[Modal] 上传资料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文件上传表单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upload-modal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[Upload] 上传成功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data-source-upload-success.png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[Upload] 上传成功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上传后状态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upload-success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[Link] 飞书链接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data-source-link-feishu.png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[Link] 飞书链接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feishu link 导入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link-feishu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[Link] Moka链接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data-source-link-moka.png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[Link] Moka链接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moka link 导入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link-moka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[Parse]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data-source-parse-status-pending.png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[Parse] Pending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待解析状态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parse-status-pending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[Parse] Parsed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data-source-parse-status-parsed.png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[Parse] Parsed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已解析状态(parsed样例)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parse-status-parsed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[Parse] 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data-source-parse-status-failed.png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[Parse] Failed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解析失败状态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parse-status-failed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[Feishu] Permission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data-source-permission-required-feishu.png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[Feishu] Permission Required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飞书未授权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permission-required-feishu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[Moka] Not Configured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data-source-moka-not-configured.png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[Moka] Not Configured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Moka未配置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moka-not-configured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[Media] Audio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data-source-audio-transcription-pending.png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[Media] Audio Pending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音频transcription_pending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audio-transcription-pending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[Media] Video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data-source-video-transcription-pending.png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[Media] Video Pending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视频transcription_pending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video-transcription-pending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[Media] Image OCR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data-source-image-ocr-pending.png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[Media] Image OCR Pending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图片OCR_pending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image-ocr-pending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[Drawer]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data-source-detail-drawer-overview.png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资料详情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detail-drawer-overview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[Drawer] Chunks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data-source-detail-drawer-chunks.png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Chunks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解析chunks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detail-drawer-chunks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[Drawer] Linked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data-source-detail-drawer-linked-objects.png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Linked Objects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关联对象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detail-drawer-linked-objects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[Integrations]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integrations-status-page.png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[Integrations] Status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集成状态面板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-status-page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[AI]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ai-copilot-can-reference-data-source.png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[AI] Reference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 Copilot 引用DataSource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can-reference-data-source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19. [Permission]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permission-denied-data-source.png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Denied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权限拒绝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ission-denied-data-source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8.7A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 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(22项)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截图 &gt;= 18 张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(19)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Parsed 样例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(DataSource+Chunk)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DataSourceChunk 已生成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Copilot 可引用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飞书 honest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(permission_required)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Moka honest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(not_configured)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音频 transcription_pending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视频 transcription_pending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图片 OCR_pending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 fake sync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是否存在 fake transcript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 fake OCR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15条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9条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AI Context 禁止 unauthorized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是否进入下一阶段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