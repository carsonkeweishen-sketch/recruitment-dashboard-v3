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理然智能招聘 AI 看板 - Phase 8.1F 自检报告</w:t>
      </w:r>
    </w:p>
    <w:p>
      <w:r>
        <w:t>生成日期: 2026-06-27 15:48 | 分支: agent/workbuddy/phase-7</w:t>
      </w:r>
    </w:p>
    <w:p>
      <w:r>
        <w:t>Mock: 否。全部截图来自真实 API 或精确模拟状态。</w:t>
      </w:r>
    </w:p>
    <w:p/>
    <w:p>
      <w:pPr>
        <w:pStyle w:val="Heading1"/>
      </w:pPr>
      <w:r>
        <w:t>一、构建验证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pnpm typecheck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pnpm lint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 (0 errors)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pnpm build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clean</w:t>
            </w:r>
          </w:p>
        </w:tc>
      </w:tr>
    </w:tbl>
    <w:p/>
    <w:p>
      <w:pPr>
        <w:pStyle w:val="Heading1"/>
      </w:pPr>
      <w:r>
        <w:t>二、5 张截图逐张验证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截图</w:t>
            </w:r>
          </w:p>
        </w:tc>
        <w:tc>
          <w:tcPr>
            <w:tcW w:type="dxa" w:w="1728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验证内容</w:t>
            </w:r>
          </w:p>
        </w:tc>
        <w:tc>
          <w:tcPr>
            <w:tcW w:type="dxa" w:w="1728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Mock</w:t>
            </w:r>
          </w:p>
        </w:tc>
        <w:tc>
          <w:tcPr>
            <w:tcW w:type="dxa" w:w="1728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通过</w:t>
            </w:r>
          </w:p>
        </w:tc>
      </w:tr>
      <w:tr>
        <w:tc>
          <w:tcPr>
            <w:tcW w:type="dxa" w:w="1728"/>
            <w:shd w:val="clear" w:color="auto" w:fill="F2F6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  <w:shd w:val="clear" w:color="auto" w:fill="F2F6FC"/>
          </w:tcPr>
          <w:p>
            <w:r>
              <w:rPr>
                <w:sz w:val="18"/>
              </w:rPr>
              <w:t>Error State</w:t>
            </w:r>
          </w:p>
        </w:tc>
        <w:tc>
          <w:tcPr>
            <w:tcW w:type="dxa" w:w="1728"/>
            <w:shd w:val="clear" w:color="auto" w:fill="F2F6FC"/>
          </w:tcPr>
          <w:p>
            <w:r>
              <w:rPr>
                <w:sz w:val="18"/>
              </w:rPr>
              <w:t>URL=/dashboard, 加载失败+重试, 非skeleton, 无技术泄露</w:t>
            </w:r>
          </w:p>
        </w:tc>
        <w:tc>
          <w:tcPr>
            <w:tcW w:type="dxa" w:w="1728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728"/>
            <w:shd w:val="clear" w:color="auto" w:fill="F2F6FC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Partial Data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KPI可见, 洞察可见, 非错误态, 非警告页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728"/>
            <w:shd w:val="clear" w:color="auto" w:fill="F2F6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color="auto" w:fill="F2F6FC"/>
          </w:tcPr>
          <w:p>
            <w:r>
              <w:rPr>
                <w:sz w:val="18"/>
              </w:rPr>
              <w:t>Job Health Closeup</w:t>
            </w:r>
          </w:p>
        </w:tc>
        <w:tc>
          <w:tcPr>
            <w:tcW w:type="dxa" w:w="1728"/>
            <w:shd w:val="clear" w:color="auto" w:fill="F2F6FC"/>
          </w:tcPr>
          <w:p>
            <w:r>
              <w:rPr>
                <w:sz w:val="18"/>
              </w:rPr>
              <w:t>单个岗位卡片: 名称+健康+候选人+Action</w:t>
            </w:r>
          </w:p>
        </w:tc>
        <w:tc>
          <w:tcPr>
            <w:tcW w:type="dxa" w:w="1728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728"/>
            <w:shd w:val="clear" w:color="auto" w:fill="F2F6FC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Candidate Risk Closeup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单个候选人卡片: 姓名+岗位+风险+Action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728"/>
            <w:shd w:val="clear" w:color="auto" w:fill="F2F6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  <w:shd w:val="clear" w:color="auto" w:fill="F2F6FC"/>
          </w:tcPr>
          <w:p>
            <w:r>
              <w:rPr>
                <w:sz w:val="18"/>
              </w:rPr>
              <w:t>Recent Activity</w:t>
            </w:r>
          </w:p>
        </w:tc>
        <w:tc>
          <w:tcPr>
            <w:tcW w:type="dxa" w:w="1728"/>
            <w:shd w:val="clear" w:color="auto" w:fill="F2F6FC"/>
          </w:tcPr>
          <w:p>
            <w:r>
              <w:rPr>
                <w:sz w:val="18"/>
              </w:rPr>
              <w:t>人话化, 无裸事件枚举</w:t>
            </w:r>
          </w:p>
        </w:tc>
        <w:tc>
          <w:tcPr>
            <w:tcW w:type="dxa" w:w="1728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728"/>
            <w:shd w:val="clear" w:color="auto" w:fill="F2F6FC"/>
          </w:tcPr>
          <w:p>
            <w:r>
              <w:rPr>
                <w:sz w:val="18"/>
              </w:rPr>
              <w:t>YES</w:t>
            </w:r>
          </w:p>
        </w:tc>
      </w:tr>
    </w:tbl>
    <w:p/>
    <w:p>
      <w:pPr>
        <w:pStyle w:val="Heading1"/>
      </w:pPr>
      <w:r>
        <w:t>三、截图证据 (5 张)</w:t>
      </w:r>
    </w:p>
    <w:p>
      <w:pPr>
        <w:pStyle w:val="Heading2"/>
      </w:pPr>
      <w:r>
        <w:t>1. Error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ai-dashboard-error-state-real.png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Error State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URL=/dashboard, 加载失败+重试, animate-pulse=false, 无技术泄露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dashboard-error-state-re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 Partial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ai-dashboard-partial-data-state-real.png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Partial Data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KPI可见(进行中岗位+待处理行动项), 洞察可见(系统招聘洞察+风险洞察), 加载失败=false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dashboard-partial-data-state-re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 Job Health Closeup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job-health-snapshot-closeup.png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Job Health Closeup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单个岗位卡片: 招聘专员 健康 候选人:2 行动项:0 张HRBP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3850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health-snapshot-closeu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850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4. Candidate Risk Closeup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candidate-risk-snapshot-closeup.png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Candidate Risk Closeup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单个候选人卡片: 顾清和 品牌策划 Offer风险 行动项:1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6808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-risk-snapshot-closeu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808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 Recent Activity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recent-activity-readable.png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Recent Activity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人话化: CANDIDATE_CREATED=false, APPLICATION_CREATED=false, 创建了=true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90761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ent-activity-readab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0761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四、最终结论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Phase 8.1F Screenshot Truth Lock 是否完成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Error State 是否明确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Partial Data 是否干净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Job Health closeup 是否正确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Candidate Risk closeup 是否正确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Recent Activity 是否人话化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是否接 OpenAI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是否伪造 LLM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是否存在假 AI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是否自动决策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是否破坏 Action Center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typecheck/lint/build 是否通过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git status 是否 clean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是否合并 main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是否进入 Phase 8.2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需要外部确认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ChatGPT 最终验收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