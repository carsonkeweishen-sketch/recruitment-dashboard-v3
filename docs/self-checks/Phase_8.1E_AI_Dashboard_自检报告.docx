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8.1E 自检报告</w:t>
      </w:r>
    </w:p>
    <w:p>
      <w:r>
        <w:t>生成日期: 2026-06-27 15:41 | 分支: agent/workbuddy/phase-7</w:t>
      </w:r>
    </w:p>
    <w:p>
      <w:r>
        <w:t>Mock: 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 修正确认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Error: 加载失败文案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Error: 重试按钮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(true)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Error: 非 skeleton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(animate-pulse=false)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Error: 无 Prisma/SQL 泄露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(false)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Partial: KPI 可见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(进行中岗位=true)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Partial: 洞察可见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(风险洞察=true)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Partial: 非错误态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(加载失败=false)</w:t>
            </w:r>
          </w:p>
        </w:tc>
      </w:tr>
    </w:tbl>
    <w:p/>
    <w:p>
      <w:pPr>
        <w:pStyle w:val="Heading1"/>
      </w:pPr>
      <w:r>
        <w:t>三、API Evidence 完整明细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Jobs:9,Candidates:10,Actions:6,Insights:2,RiskRadar:3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jobs,applications,actions,activityLog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Jobs:0,Candidates:0,Actions:0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jobs,applications,actions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Jobs:0,Candidates:0,Actions:0 (scoped)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jobs,applications,actions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暂无权限查看招聘洞察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 (empty)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Empty state: 暂无足够数据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 (partial)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Partial: KPIs visible, some 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jobs,applications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 (error)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Error: 加载失败+重试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完整明细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越权对象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全局数据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Scoped (仅owner)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Scoped (仅businessOwner)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五、截图证据 (10 张)</w:t>
      </w:r>
    </w:p>
    <w:p>
      <w:r>
        <w:rPr>
          <w:b/>
        </w:rPr>
        <w:t>文件名/描述/画面三者一致.</w:t>
      </w:r>
    </w:p>
    <w:p>
      <w:pPr>
        <w:pStyle w:val="Heading2"/>
      </w:pPr>
      <w:r>
        <w:t>1. [Empty] /dashboard 空 DB, 文案匹配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[Empty] /dashboard 空 DB, 文案匹配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mpty-state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[Loading] KPI+Insight+Risk+Job+Activity 骨架屏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[Loading] KPI+Insight+Risk+Job+Activity 骨架屏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7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loading-skeleton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7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[Error] 加载失败+重试, 非 skeleton, 无技术泄露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[Error] 加载失败+重试, 非 skeleton, 无技术泄露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rror-state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[Partial] KPI可见+洞察可见, 非错误态, 非警告页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[Partial] KPI可见+洞察可见, 非错误态, 非警告页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artial-data-state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[局部] Risk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risk-radar-panel-readable.png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Risk Radar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adar-panel-read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[近景] Job Health - 单个岗位卡片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job-health-snapshot-closeup.png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[近景] Job Health - 单个岗位卡片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85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snapshot-close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5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[近景] Candidate Risk - 单个候选人卡片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candidate-risk-snapshot-closeup.png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[近景] Candidate Risk - 单个候选人卡片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852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isk-snapshot-close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5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[局部] Recent Activity - 人话化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recent-activity-readable.png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Recent Activity - 人话化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activity-read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[局部]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ai-provenance-system-rule-readable.png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Provenance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system-rule-read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[局部] Priority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priority-actions-to-action-center-readable.png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Priority Actions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5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-actions-to-action-center-read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5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 不像 loading/skeleton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有错误文案+重试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Partial 不像 Error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不混旧图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API Evidence 完整明细在报告正文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Evidence 完整明细在报告正文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Job/Candidate closeup 可读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决策/自主智能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8.1E Evidence Final Lock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State 是否明确展示错误文案与重试按钮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Partial Data 是否只展示部分可用部分缺失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是否在报告正文贴完整明细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Permission Evidence 是否在报告正文贴完整明细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Health closeup 是否补充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Candidate Risk closeup 是否补充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是否自动决策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是否自动淘汰/录用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8.2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