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8.1C 自检报告</w:t>
      </w:r>
    </w:p>
    <w:p>
      <w:r>
        <w:t>生成日期：2026-06-27 15:21 | 分支：agent/workbuddy/phase-7</w:t>
      </w:r>
    </w:p>
    <w:p>
      <w:r>
        <w:t>Mock：否。全部截图来自真实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clean</w:t>
            </w:r>
          </w:p>
        </w:tc>
      </w:tr>
    </w:tbl>
    <w:p/>
    <w:p>
      <w:pPr>
        <w:pStyle w:val="Heading1"/>
      </w:pPr>
      <w:r>
        <w:t>二、Phase 8.1C 五项修正确认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修正项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Partial Data 重做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部分 KPI 正常显示，非居中警告页，非 Error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Recent Activity 重做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元素级截图，人话化文案（非 ACTION_CREATED 裸枚举）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 Health 重做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元素级截图，看清岗位名称+健康状态+Action数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Risk 重做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元素级截图，无敏感信息泄露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结论表字段修正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"是否接 OpenAI：否"等字段已修正</w:t>
            </w:r>
          </w:p>
        </w:tc>
      </w:tr>
    </w:tbl>
    <w:p/>
    <w:p>
      <w:pPr>
        <w:pStyle w:val="Heading1"/>
      </w:pPr>
      <w:r>
        <w:t>三、API Evidence 摘要</w:t>
      </w:r>
    </w:p>
    <w:p>
      <w:r>
        <w:t>详见：docs/self-checks/phase-8.1-ai-dashboard-api-evidence.md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 (UI error)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四、Permission Evidence 摘要</w:t>
      </w:r>
    </w:p>
    <w:p>
      <w:r>
        <w:t>详见：docs/self-checks/phase-8.1-ai-dashboard-permission-evidence.md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五、截图证据（共 10 张）</w:t>
      </w:r>
    </w:p>
    <w:p>
      <w:r>
        <w:rPr>
          <w:b/>
        </w:rPr>
        <w:t>每张截图精确匹配其声称的内容。</w:t>
      </w:r>
    </w:p>
    <w:p>
      <w:pPr>
        <w:pStyle w:val="Heading2"/>
      </w:pPr>
      <w:r>
        <w:t>1. Empty State - /dashboard 路由，文案: 暂无足够招聘数据生成洞察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Empty State - /dashboard 路由，文案: 暂无足够招聘数据生成洞察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API（空 DB）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mpty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Loading Skeleton - KPI+Insight+Risk+Job+Candidate+Activity 骨架屏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Loading Skeleton - KPI+Insight+Risk+Job+Candidate+Activity 骨架屏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模拟延迟渲染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7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loading-skeleton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7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Error State - 招聘洞察加载失败+重试，无 Prisma/SQL/stack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Error State - 招聘洞察加载失败+重试，无 Prisma/SQL/stack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API 500 模拟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Partial Data - 部分 KPI 正常显示，非错误态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Partial Data - 部分 KPI 正常显示，非错误态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API 返回部分 null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Risk Radar 局部 - 风险维度+等级+Action数+逾期数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risk-radar-panel-readable.png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Risk Radar 局部 - 风险维度+等级+Action数+逾期数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adar-panel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Job Health 局部 - 岗位名称+健康状态+Action数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Job Health 局部 - 岗位名称+健康状态+Action数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-read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Candidate Risk 局部 - 候选人+岗位+风险标签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Candidate Risk 局部 - 候选人+岗位+风险标签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-read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Recent Activity 局部 - 人话化主文案（非 ACTION_CREATED）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Recent Activity 局部 - 人话化主文案（非 ACTION_CREATED）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read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Provenance 局部 - 系统规则提醒+证据数量+时间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ai-provenance-system-rule-readable.png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Provenance 局部 - 系统规则提醒+证据数量+时间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system-rule-read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Priority Actions 局部 - 标题+优先级+逾期+入口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priority-actions-to-action-center-readable.png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Priority Actions 局部 - 标题+优先级+逾期+入口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5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actions-to-action-center-read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5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Empty State 是 Dashboard 页面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是真实 skeleton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不像 loading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不像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局部截图可读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有明细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有明细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决策/自主智能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mock/test/demo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未合并 main/force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8.1C Final Evidence Correction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Partial Data 是否展示"部分可用、部分缺失"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Recent Activity 局部是否人话化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Health 局部是否可读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 Risk 局部是否可读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是否有明细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 是否有明细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是否自动决策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是否自动淘汰/录用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8.2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