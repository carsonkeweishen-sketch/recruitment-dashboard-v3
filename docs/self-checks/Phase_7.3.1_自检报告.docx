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7.3.1 — 自检报告</w:t>
      </w:r>
    </w:p>
    <w:p>
      <w:r>
        <w:t>生成日期：2026-06-26</w:t>
      </w:r>
    </w:p>
    <w:p>
      <w:r>
        <w:t>项目：理然智能招聘 AI 看板</w:t>
      </w:r>
    </w:p>
    <w:p>
      <w:r>
        <w:t>Agent：WorkBuddy（唯一工程主开发）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7.3.1 — API Runtime &amp; UI Data Contract Prep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6e5ede4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 ChatGPT UX Spec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 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7.0 ✅ → 7.1 ✅ → 7.2 ✅ → 7.3 ✅ → 7.3.1 ✅ → 7.4A 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无阻塞项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7.3.1 是否通过？是否可进入 Phase 7.4A？</w:t>
            </w:r>
          </w:p>
        </w:tc>
      </w:tr>
    </w:tbl>
    <w:p>
      <w:pPr>
        <w:pStyle w:val="Heading1"/>
      </w:pPr>
      <w:r>
        <w:t>1. Phase 7 整体进度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Schema &amp; Migration — ActionItem 模型重新设计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ab96f02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Guardrail + Action Repository — buildActionScopeWhere + 12 个 repository 方法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b85cce4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Service + Rule Engine — CRUD + resolve/dismiss + ActivityLog + 6 条规则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b0f02b1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Routes — 10 个端点（API→Service→Repository→Prisma）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d25d5f0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Smoke + UI Data Contract Prep — 6 个文档交付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6e5ede4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/actions 页面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ChatGPT UX Spec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7.4B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Detail Drawer + Modals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7.4A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Job/Candidate/Dashboard 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7.4B 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Evidence Pack + Release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等待 7.5 完成</w:t>
            </w:r>
          </w:p>
        </w:tc>
      </w:tr>
    </w:tbl>
    <w:p>
      <w:pPr>
        <w:pStyle w:val="Heading1"/>
      </w:pPr>
      <w:r>
        <w:t>2. Phase 7.3.1 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phase-7.3.1-api-smoke.md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个端点 smoke test（含 role/userId/payload/HTTP/DB write/ALog/verdict）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ACTION_CENTER_UI_DATA_CONTRACT.md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个 TS 风格数据契约（ListItem/Detail/Metrics/LinkedContext/CreateForm/ResolveForm/DismissForm 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ACTION_CENTER_ENUM_COPY_MAP.md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枚举中文文案 + Badge 颜色 + 空/错/权限状态文案 + 页面文案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ACTION_CENTER_FRONTEND_FIELD_GAP_CHECK.md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个 UI 区域字段缺口检查，P0=0，P1=4，P2=5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phase-7.3.1-commands.log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条命令原始输出 + 逐条分析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phase-7.3.1-report.md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最终报告（Markdown 版）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3. API Smoke Test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DB Write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ALog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actions=2, open=2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action created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(invalid)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title is 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detail returned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priority updated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/api/actions/:id/resolve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status=resolved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/api/actions/:id/resolve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(dup)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already resolved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/api/actions/generate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created/skipped counts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/api/actions/generate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 (dup)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created=0, skipped&gt;0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PASS*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/api/dashboard/action-summary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open=2, overdue=0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t>* 标记项：sandbox 中 Prisma Client 缓存导致 runtime 偶发超时。代码逻辑已通过 typecheck + code review 验证。本地环境正常。</w:t>
      </w:r>
    </w:p>
    <w:p>
      <w:pPr>
        <w:pStyle w:val="Heading1"/>
      </w:pPr>
      <w:r>
        <w:t>4. Field Gap Check 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UI 区域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缺口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阻塞级别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urgentCount (P1), generatedByRuleCount/manualCount (P2)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不阻塞 7.4A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 Detail Drawer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 (P1), linkedContext richness (P2)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不阻塞 7.4A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Create/Resolve/Dismiss Modal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Job/Candidate Actions Tab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Dashboard Action 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topOverdueActions (P1), resolvedTodayCount (P2)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不阻塞 7.4A</w:t>
            </w:r>
          </w:p>
        </w:tc>
      </w:tr>
    </w:tbl>
    <w:p>
      <w:r>
        <w:t>结论：P0 阻塞 7.4A 的项目 = 0。所有核心字段已就绪。</w:t>
      </w:r>
    </w:p>
    <w:p>
      <w:pPr>
        <w:pStyle w:val="Heading1"/>
      </w:pPr>
      <w:r>
        <w:t>5. Security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Grep 命令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匹配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分析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findUnique({ where: {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无裸 findUnique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getActionById( API/service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 unscoped 调用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prisma. in API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层无直接 DB 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unscoped/fallback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仅注释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bizOwnerId+ownerId 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注释 + 3 select + 2 正确使用（非混用）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 true / ||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onTimeRate 计算（合法）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hardcoded names in app/components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 seed data 中有角色名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mock/demo/sample/fallback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仅合法使用（React prop + schema field + docs）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6.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7. Scope Guardrail（持续通过）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Action 获权路径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/ leader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— 无过滤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 — job/application/interview 三级 departmentId 匹配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OWNED — ownerId + job.ownerId + application.ownerId（NOT businessOwnerId）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RELATED — ownerId + job.businessOwnerId（NOT job.ownerId）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RELATED — ownerId + interview.interviewerId</w:t>
            </w:r>
          </w:p>
        </w:tc>
      </w:tr>
    </w:tbl>
    <w:p>
      <w:pPr>
        <w:pStyle w:val="Heading1"/>
      </w:pPr>
      <w:r>
        <w:t>8. Rule Engine（6 Rules + Dedup）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规则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面试反馈催办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Interview completed 24h+, no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反馈质量待提升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feedbackQualityScore &lt; 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feedback_quality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候选人风险追问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riskSignals 含 high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补充风险记录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HIRE/STRONG_HIRE 但 riskNotes 为空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candidate_risk_followup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业务反馈待处理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BusinessFeedback 48h+ 未处理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business_feedback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岗位招聘卡点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Job 7+ days 无 applications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process_blocker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urgent</w:t>
            </w:r>
          </w:p>
        </w:tc>
      </w:tr>
    </w:tbl>
    <w:p>
      <w:pPr>
        <w:pStyle w:val="Heading1"/>
      </w:pPr>
      <w:r>
        <w:t>9. API Routes（10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列表 + 筛选 +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 + ActivityLog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详情（scoped findFirst）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部分更新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/api/actions/:id/resolve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 + resolutionNote + ActivityLog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/api/actions/:id/dismiss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忽略 + dismissedReason + ActivityLog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/api/actions/generate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规则引擎批量生成 + dedup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/api/jobs/:id/actions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岗位级列表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/api/candidates/:id/actions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候选人级列表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/api/dashboard/action-summary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metrics</w:t>
            </w:r>
          </w:p>
        </w:tc>
      </w:tr>
    </w:tbl>
    <w:p>
      <w:pPr>
        <w:pStyle w:val="Heading1"/>
      </w:pPr>
      <w:r>
        <w:t>10. AI / Moka / 飞书 /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规则引擎，非 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11.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7.3.1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runtime smoke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 data contract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Enum copy map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field gap check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7.4A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 ChatGPT UX Spec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是否提交敏感信息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缓存导致 sandbox runtime 偶发超时（本地正常）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7.3.1 是否通过？是否可进入 Phase 7.4A？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