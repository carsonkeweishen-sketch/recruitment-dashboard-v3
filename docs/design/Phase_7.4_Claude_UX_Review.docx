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7.4 进入审查 — Claude UX Review 文档</w:t>
      </w:r>
    </w:p>
    <w:p/>
    <w:p>
      <w:r>
        <w:t>生成日期：2026-06-26</w:t>
      </w:r>
    </w:p>
    <w:p>
      <w:r>
        <w:t>目标读者：Claude（UX 审校 Agent）</w:t>
      </w:r>
    </w:p>
    <w:p>
      <w:r>
        <w:t>目的：审查 Phase 7.0-7.3 完成情况，决定 WorkBuddy 是否可进入 Phase 7.4 UI 阶段</w:t>
      </w:r>
    </w:p>
    <w:p/>
    <w:p>
      <w:pPr>
        <w:pStyle w:val="Heading1"/>
      </w:pPr>
      <w:r>
        <w:t>1. 项目上下文</w:t>
      </w:r>
    </w:p>
    <w:p>
      <w:r>
        <w:t>Recruitment Dashboard v3（理然智能招聘 AI 看板）是一个面向招聘团队、HRBP、业务负责人和管理层的智能招聘效率与质量分析系统。</w:t>
      </w:r>
    </w:p>
    <w:p>
      <w:r>
        <w:t>当前技术栈：Next.js 16 (App Router) + TypeScript 5 + Tailwind CSS 4 + Prisma 7 + PostgreSQL</w:t>
      </w:r>
    </w:p>
    <w:p>
      <w:r>
        <w:t>当前分支：agent/workbuddy/phase-7</w:t>
      </w:r>
    </w:p>
    <w:p>
      <w:r>
        <w:t>当前 HEAD：5c03396</w:t>
      </w:r>
    </w:p>
    <w:p>
      <w:r>
        <w:t>WorkBuddy 角色：唯一工程主开发</w:t>
      </w:r>
    </w:p>
    <w:p>
      <w:r>
        <w:t>Claude 角色：产品体验审校、UI 深化、页面信息架构</w:t>
      </w:r>
    </w:p>
    <w:p>
      <w:pPr>
        <w:pStyle w:val="Heading1"/>
      </w:pPr>
      <w:r>
        <w:t>2. Phase 7 整体目标</w:t>
      </w:r>
    </w:p>
    <w:p>
      <w:r>
        <w:t>Phase 7 要做的是 Action Center（行动中心）—— 把招聘过程中的风险信号、待处理事项、逾期动作，转化为可跟踪、可关闭、可复盘的协同行动系统。</w:t>
      </w:r>
    </w:p>
    <w:p/>
    <w:p>
      <w:r>
        <w:t>核心业务价值：让招聘管理从"看见问题"进入"处理问题"。</w:t>
      </w:r>
    </w:p>
    <w:p/>
    <w:p>
      <w:r>
        <w:t>Action Center 不是普通任务列表（Not a generic to-do list），而是招聘风险与协同动作中心。必须招聘语境化。</w:t>
      </w:r>
    </w:p>
    <w:p>
      <w:pPr>
        <w:pStyle w:val="Heading1"/>
      </w:pPr>
      <w:r>
        <w:t>3. 已完成工作（Phase 7.0 - 7.3）</w:t>
      </w:r>
    </w:p>
    <w:p>
      <w:pPr>
        <w:pStyle w:val="Heading2"/>
      </w:pPr>
      <w:r>
        <w:t>3.1 Phase 7.0：Schema &amp; Migration</w:t>
      </w:r>
    </w:p>
    <w:p>
      <w:r>
        <w:t>重新设计 ActionItem 数据模型，替换旧的简化版。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详细描述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分类：feedback_followup / interview_followup / candidate_risk_followup / job_calibration / business_feedback / offer_risk / process_blocker / data_quality / manual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优先级：low / medium / high / urgent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状态：open / in_progress / blocked / resolved / dismissed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负责人（区别于 Job.ownerId 招聘负责人）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createdById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jobId / candidateId / applicationId / interviewId / feedbackId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关联对象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sourceType / sourceRefId / sourceSummary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来源追溯（manual / interview_feedback / interview_risk_signal / feedback_quality / business_feedback / profile_calibration / job_pipeline / candidate_application / offer_risk / system_rule / future_ai）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resolvedAt / resolvedById / resolutionNote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DateTime? / String? / String?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解决记录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dismissedReason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忽略原因</w:t>
            </w:r>
          </w:p>
        </w:tc>
      </w:tr>
    </w:tbl>
    <w:p>
      <w:r>
        <w:t>反向关系已添加到 Job / Candidate / Interview 模型。</w:t>
      </w:r>
    </w:p>
    <w:p>
      <w:pPr>
        <w:pStyle w:val="Heading2"/>
      </w:pPr>
      <w:r>
        <w:t>3.2 Phase 7.1：Scope Guardrail + Action Repository</w:t>
      </w:r>
    </w:p>
    <w:p>
      <w:r>
        <w:t>新增 buildActionScopeWhere（resource-scope-builder.ts），覆盖 6 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获权路径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/ leader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job/application/interview 三级 departmentId 匹配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ownerId + job.ownerId + application.ownerId（NOT businessOwnerId）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ownerId + job.businessOwnerId（NOT job.ownerId）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ownerId + interview.interviewerId</w:t>
            </w:r>
          </w:p>
        </w:tc>
      </w:tr>
    </w:tbl>
    <w:p/>
    <w:p>
      <w:r>
        <w:t>Action Repository 提供 12 个方法，全部使用 findFirst/findMany + scope WHERE，ZERO findUnique。</w:t>
      </w:r>
    </w:p>
    <w:p>
      <w:r>
        <w:t>关键方法：listActions, getActionByIdWithScope, createAction, createActionIfNotExists（dedup）, updateAction, resolveAction, dismissAction, getActionsByJob, getActionsByCandidate, getActionMetrics</w:t>
      </w:r>
    </w:p>
    <w:p>
      <w:pPr>
        <w:pStyle w:val="Heading2"/>
      </w:pPr>
      <w:r>
        <w:t>3.3 Phase 7.2：Action Service + Rule Engine</w:t>
      </w:r>
    </w:p>
    <w:p>
      <w:r>
        <w:t>Action Service：CRUD + resolve/dismiss + ActivityLog 写入（ACTION_CREATED / ACTION_RESOLVED / ACTION_DISMISSED）</w:t>
      </w:r>
    </w:p>
    <w:p/>
    <w:p>
      <w:r>
        <w:t>Rule Engine：6 条规则，手动触发（POST /api/actions/generate），dedup 防重复：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面试反馈催办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Interview completed 24h+, no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反馈质量待提升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feedbackQualityScore &lt; 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feedback_quality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候选人风险追问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riskSignals 含 high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candidate_risk_followup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补充风险记录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HIRE/STRONG_HIRE 但 riskNotes 为空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candidate_risk_followup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业务反馈待处理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BusinessFeedback 48h+ 未处理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岗位招聘卡点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7+ days 无 applications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process_blocker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urgent</w:t>
            </w:r>
          </w:p>
        </w:tc>
      </w:tr>
    </w:tbl>
    <w:p>
      <w:r>
        <w:t>Dedup 逻辑：sourceType + sourceRefId + category + open/in_progress/blocked status → 不重复创建。</w:t>
      </w:r>
    </w:p>
    <w:p>
      <w:pPr>
        <w:pStyle w:val="Heading2"/>
      </w:pPr>
      <w:r>
        <w:t>3.4 Phase 7.3：API Routes</w:t>
      </w:r>
    </w:p>
    <w:p>
      <w:r>
        <w:t>10 个端点，严格遵守 API → Service → Repository → Prisma 链路。</w:t>
      </w:r>
    </w:p>
    <w:p>
      <w:r>
        <w:t>API Route 只做：解析 request → 构建 session → 调用 service → 返回 HTTP response。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列表 + 筛选 + 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 action + ActivityLog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详情（scoped findFirst）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部分更新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/api/actions/:id/resolve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关闭 + resolutionNote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/api/actions/:id/dismiss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忽略 + dismissedReason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/api/actions/generate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规则引擎批量生成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/api/jobs/:id/actions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岗位级 action 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/api/candidates/:id/actions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候选人级 action 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/api/dashboard/action-summary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metrics</w:t>
            </w:r>
          </w:p>
        </w:tc>
      </w:tr>
    </w:tbl>
    <w:p>
      <w:pPr>
        <w:pStyle w:val="Heading1"/>
      </w:pPr>
      <w:r>
        <w:t>4. 质量验证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层直接 Prisma 查询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(grep verified)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裸 findUnique(id)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(grep verified)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unscoped fallback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仅注释，非代码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bizOwnerId/ownerId OR 混用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return true / || true 恒真逻辑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 1 处合法使用（onTimeRate 计算）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AI/Moka/飞书调用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合并 main /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5. 待完成工作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依赖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/actions 页面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等待 Claude UX Spec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UX Spec 外部确认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KPI Cards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Detail Drawer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Create/Resolve/Dismiss Modal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 Detail Actions Tab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7.4 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 Detail Actions Tab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7.4 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Action 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7.4 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Pack + Release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7.5 完成</w:t>
            </w:r>
          </w:p>
        </w:tc>
      </w:tr>
    </w:tbl>
    <w:p>
      <w:pPr>
        <w:pStyle w:val="Heading1"/>
      </w:pPr>
      <w:r>
        <w:t>6. Claude 决策点</w:t>
      </w:r>
    </w:p>
    <w:p>
      <w:r>
        <w:t>请 Claude 审查以下内容并做出决定：</w:t>
      </w:r>
    </w:p>
    <w:p/>
    <w:p>
      <w:r>
        <w:t>1. Phase 7.0-7.3 的 Schema/Scope/Service/API 设计是否满足 Action Center 的产品需求？</w:t>
      </w:r>
    </w:p>
    <w:p>
      <w:r>
        <w:t>2. ActionItem 数据模型是否足够支撑招聘风险与协同动作中心的 UI 表达？</w:t>
      </w:r>
    </w:p>
    <w:p>
      <w:r>
        <w:t>3. 6 条规则引擎的触发条件和优先级是否合理？</w:t>
      </w:r>
    </w:p>
    <w:p>
      <w:r>
        <w:t>4. 10 个 API 端点是否覆盖了 /actions 页面所需的所有数据交互？</w:t>
      </w:r>
    </w:p>
    <w:p>
      <w:r>
        <w:t>5. WorkBuddy 是否可以进入 Phase 7.4 开始 UI 实现？</w:t>
      </w:r>
    </w:p>
    <w:p>
      <w:r>
        <w:t>6. 如果进入 Phase 7.4，Claude 是否有 Phase 7 UX Spec 可以提供？还是 WorkBuddy 按现有 UI 规范（RECRUITMENT_DASHBOARD_UI_SPEC.md + UI_REFERENCE_STUDY.md）先行实现？</w:t>
      </w:r>
    </w:p>
    <w:p/>
    <w:p>
      <w:r>
        <w:rPr>
          <w:b/>
        </w:rPr>
        <w:t>决策：</w:t>
      </w:r>
    </w:p>
    <w:p>
      <w:r>
        <w:t>[ ] 允许 WorkBuddy 进入 Phase 7.4（附 Claude UX Spec）</w:t>
      </w:r>
    </w:p>
    <w:p>
      <w:r>
        <w:t>[ ] 允许 WorkBuddy 进入 Phase 7.4（按现有 UI 规范先行实现，Claude 后续 Review）</w:t>
      </w:r>
    </w:p>
    <w:p>
      <w:r>
        <w:t>[ ] 不允许进入 Phase 7.4，需要补充以下内容：___________</w:t>
      </w:r>
    </w:p>
    <w:p>
      <w:pPr>
        <w:pStyle w:val="Heading1"/>
      </w:pPr>
      <w:r>
        <w:t>7. 参考文档</w:t>
      </w:r>
    </w:p>
    <w:p>
      <w:r>
        <w:t>Claude 可参考以下已存在的设计文档：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docs/design/UI_REFERENCE_STUDY.md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个海外 SaaS 产品设计研究（Linear/Stripe/Ashby/Greenhouse/Panda/Attio 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docs/design/RECRUITMENT_DASHBOARD_UI_SPEC.md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页面级 UI 规范（Dashboard/Jobs/Candidates/Interviews 等页面模板）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docs/design/SELF_ACCESS_POLICY.md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reviewerId/createdBy 自访问策略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docs/UI_GUIDELINES.md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全局 UI 标准（布局/颜色/字体/间距/圆角）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docs/starter-pack/06_UI_UX设计规范.md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 定位与设计规范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docs/ARCHITECTURE.md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技术架构文档</w:t>
            </w:r>
          </w:p>
        </w:tc>
      </w:tr>
    </w:tbl>
    <w:p/>
    <w:p>
      <w:r>
        <w:t>Phase 7 相关 API 端点源码位置：</w:t>
      </w:r>
    </w:p>
    <w:p>
      <w:r>
        <w:t>• app/api/actions/ — 6 个 route 文件</w:t>
      </w:r>
    </w:p>
    <w:p>
      <w:r>
        <w:t>• server/repositories/action/action-repository.ts</w:t>
      </w:r>
    </w:p>
    <w:p>
      <w:r>
        <w:t>• server/services/action/action-service.ts</w:t>
      </w:r>
    </w:p>
    <w:p>
      <w:r>
        <w:t>• server/services/action/action-rule-service.ts</w:t>
      </w:r>
    </w:p>
    <w:p>
      <w:r>
        <w:t>• server/permissions/resource-scope-builder.ts（buildActionScopeWhere）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